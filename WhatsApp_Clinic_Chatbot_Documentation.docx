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F1432" w14:textId="77777777" w:rsidR="0034007A" w:rsidRDefault="0034007A" w:rsidP="0034007A">
      <w:pPr>
        <w:tabs>
          <w:tab w:val="left" w:pos="2652"/>
        </w:tabs>
        <w:rPr>
          <w:b/>
          <w:bCs/>
          <w:lang w:val="en-IN"/>
        </w:rPr>
      </w:pPr>
      <w:r w:rsidRPr="0034007A">
        <w:rPr>
          <w:b/>
          <w:bCs/>
          <w:lang w:val="en-IN"/>
        </w:rPr>
        <w:t>1. Project Overview</w:t>
      </w:r>
    </w:p>
    <w:p w14:paraId="62069542" w14:textId="77777777" w:rsidR="0034007A" w:rsidRPr="0034007A" w:rsidRDefault="007C69E4" w:rsidP="0034007A">
      <w:pPr>
        <w:tabs>
          <w:tab w:val="left" w:pos="2652"/>
        </w:tabs>
        <w:rPr>
          <w:b/>
          <w:bCs/>
          <w:lang w:val="en-IN"/>
        </w:rPr>
      </w:pPr>
      <w:r w:rsidRPr="007C69E4">
        <w:t>This project automates appointment scheduling for a clinic using an N8N workflow and the WhatsApp Cloud API. It validates user information, checks availability, books appointments, and automatically sends reminders and promotional announcement messages on WhatsApp</w:t>
      </w:r>
      <w:r w:rsidR="0034007A" w:rsidRPr="0034007A">
        <w:rPr>
          <w:lang w:val="en-IN"/>
        </w:rPr>
        <w:t>.</w:t>
      </w:r>
    </w:p>
    <w:p w14:paraId="3198EFAD" w14:textId="78DDB7EE" w:rsidR="0034007A" w:rsidRPr="0034007A" w:rsidRDefault="0034007A" w:rsidP="0034007A">
      <w:pPr>
        <w:tabs>
          <w:tab w:val="left" w:pos="2652"/>
        </w:tabs>
        <w:rPr>
          <w:lang w:val="en-IN"/>
        </w:rPr>
      </w:pPr>
    </w:p>
    <w:p w14:paraId="532F8C80" w14:textId="77777777" w:rsidR="0034007A" w:rsidRPr="0034007A" w:rsidRDefault="0034007A" w:rsidP="0034007A">
      <w:pPr>
        <w:tabs>
          <w:tab w:val="left" w:pos="2652"/>
        </w:tabs>
        <w:rPr>
          <w:b/>
          <w:bCs/>
          <w:lang w:val="en-IN"/>
        </w:rPr>
      </w:pPr>
      <w:r w:rsidRPr="0034007A">
        <w:rPr>
          <w:b/>
          <w:bCs/>
          <w:lang w:val="en-IN"/>
        </w:rPr>
        <w:t>2. Objectives</w:t>
      </w:r>
    </w:p>
    <w:p w14:paraId="622DDD5E" w14:textId="77777777" w:rsidR="007C69E4" w:rsidRPr="007C69E4" w:rsidRDefault="00400EF4" w:rsidP="00400EF4">
      <w:pPr>
        <w:tabs>
          <w:tab w:val="left" w:pos="2652"/>
        </w:tabs>
        <w:rPr>
          <w:lang w:val="en-IN"/>
        </w:rPr>
      </w:pPr>
      <w:r w:rsidRPr="00400EF4">
        <w:rPr>
          <w:lang w:val="en-IN"/>
        </w:rPr>
        <w:t>The objective of this project is to build an automated WhatsApp-based clinic assistant that streamlines patient communication and appointment management. It handles bookings, sends reminders, provides service menus, and answers FAQs using N8N and the WhatsApp Cloud API. The system also captures leads, syncs data to Google Sheets, and sends promotional announcements automatically.</w:t>
      </w:r>
    </w:p>
    <w:p w14:paraId="14925B4F" w14:textId="6CE616FA" w:rsidR="0034007A" w:rsidRPr="0034007A" w:rsidRDefault="0034007A" w:rsidP="0034007A">
      <w:pPr>
        <w:tabs>
          <w:tab w:val="left" w:pos="2652"/>
        </w:tabs>
        <w:rPr>
          <w:lang w:val="en-IN"/>
        </w:rPr>
      </w:pPr>
    </w:p>
    <w:p w14:paraId="4DC5985A" w14:textId="77777777" w:rsidR="0034007A" w:rsidRPr="0034007A" w:rsidRDefault="0034007A" w:rsidP="0034007A">
      <w:pPr>
        <w:tabs>
          <w:tab w:val="left" w:pos="2652"/>
        </w:tabs>
        <w:rPr>
          <w:b/>
          <w:bCs/>
          <w:lang w:val="en-IN"/>
        </w:rPr>
      </w:pPr>
      <w:r w:rsidRPr="0034007A">
        <w:rPr>
          <w:b/>
          <w:bCs/>
          <w:lang w:val="en-IN"/>
        </w:rPr>
        <w:t>3. Features Implemented</w:t>
      </w:r>
    </w:p>
    <w:p w14:paraId="30728671" w14:textId="77777777" w:rsidR="0082036E" w:rsidRPr="00B16093" w:rsidRDefault="00400EF4" w:rsidP="00B16093">
      <w:pPr>
        <w:pStyle w:val="NormalWeb"/>
        <w:numPr>
          <w:ilvl w:val="0"/>
          <w:numId w:val="22"/>
        </w:numPr>
        <w:spacing w:line="360" w:lineRule="auto"/>
        <w:rPr>
          <w:rFonts w:asciiTheme="minorHAnsi" w:hAnsiTheme="minorHAnsi"/>
          <w:sz w:val="22"/>
          <w:szCs w:val="22"/>
        </w:rPr>
      </w:pPr>
      <w:r w:rsidRPr="00B16093">
        <w:rPr>
          <w:rFonts w:asciiTheme="minorHAnsi" w:hAnsiTheme="minorHAnsi"/>
          <w:sz w:val="22"/>
          <w:szCs w:val="22"/>
          <w:lang w:val="en-US"/>
        </w:rPr>
        <w:t>Integrated WhatsApp Cloud API to receive and send messages</w:t>
      </w:r>
    </w:p>
    <w:p w14:paraId="349C7D69" w14:textId="77777777" w:rsidR="00400EF4" w:rsidRPr="00B16093" w:rsidRDefault="00400EF4" w:rsidP="00B16093">
      <w:pPr>
        <w:pStyle w:val="NormalWeb"/>
        <w:numPr>
          <w:ilvl w:val="0"/>
          <w:numId w:val="22"/>
        </w:numPr>
        <w:spacing w:line="360" w:lineRule="auto"/>
        <w:rPr>
          <w:rFonts w:asciiTheme="minorHAnsi" w:hAnsiTheme="minorHAnsi"/>
          <w:sz w:val="22"/>
          <w:szCs w:val="22"/>
        </w:rPr>
      </w:pPr>
      <w:r w:rsidRPr="00B16093">
        <w:rPr>
          <w:rFonts w:asciiTheme="minorHAnsi" w:hAnsiTheme="minorHAnsi"/>
          <w:sz w:val="22"/>
          <w:szCs w:val="22"/>
          <w:lang w:val="en-US"/>
        </w:rPr>
        <w:t>AI Agent handles full booking flow using Google Gemini</w:t>
      </w:r>
      <w:r w:rsidR="00B16093">
        <w:rPr>
          <w:rFonts w:asciiTheme="minorHAnsi" w:hAnsiTheme="minorHAnsi"/>
          <w:sz w:val="22"/>
          <w:szCs w:val="22"/>
          <w:lang w:val="en-US"/>
        </w:rPr>
        <w:t xml:space="preserve"> Chat Model</w:t>
      </w:r>
    </w:p>
    <w:p w14:paraId="7283EF3F" w14:textId="77777777" w:rsidR="00B16093" w:rsidRPr="00B16093" w:rsidRDefault="00400EF4" w:rsidP="00B16093">
      <w:pPr>
        <w:pStyle w:val="NormalWeb"/>
        <w:numPr>
          <w:ilvl w:val="0"/>
          <w:numId w:val="22"/>
        </w:numPr>
        <w:spacing w:line="360" w:lineRule="auto"/>
        <w:rPr>
          <w:rFonts w:asciiTheme="minorHAnsi" w:hAnsiTheme="minorHAnsi"/>
          <w:sz w:val="22"/>
          <w:szCs w:val="22"/>
        </w:rPr>
      </w:pPr>
      <w:r w:rsidRPr="00B16093">
        <w:rPr>
          <w:rFonts w:asciiTheme="minorHAnsi" w:hAnsiTheme="minorHAnsi"/>
          <w:sz w:val="22"/>
          <w:szCs w:val="22"/>
          <w:lang w:val="en-US"/>
        </w:rPr>
        <w:t>Google Sheets CRM Integration</w:t>
      </w:r>
    </w:p>
    <w:p w14:paraId="4A7E3660" w14:textId="77777777" w:rsidR="00400EF4" w:rsidRPr="00B16093" w:rsidRDefault="00400EF4" w:rsidP="00B16093">
      <w:pPr>
        <w:pStyle w:val="NormalWeb"/>
        <w:numPr>
          <w:ilvl w:val="0"/>
          <w:numId w:val="22"/>
        </w:numPr>
        <w:spacing w:line="360" w:lineRule="auto"/>
        <w:rPr>
          <w:rFonts w:asciiTheme="minorHAnsi" w:hAnsiTheme="minorHAnsi"/>
          <w:sz w:val="22"/>
          <w:szCs w:val="22"/>
        </w:rPr>
      </w:pPr>
      <w:r w:rsidRPr="00B16093">
        <w:rPr>
          <w:rFonts w:asciiTheme="minorHAnsi" w:hAnsiTheme="minorHAnsi"/>
          <w:sz w:val="22"/>
          <w:szCs w:val="22"/>
          <w:lang w:val="en-US"/>
        </w:rPr>
        <w:t>Google Calendar Appointment Sync</w:t>
      </w:r>
    </w:p>
    <w:p w14:paraId="66F8EFB1" w14:textId="77777777" w:rsidR="00400EF4" w:rsidRPr="00B16093" w:rsidRDefault="00400EF4" w:rsidP="00B16093">
      <w:pPr>
        <w:pStyle w:val="NormalWeb"/>
        <w:numPr>
          <w:ilvl w:val="0"/>
          <w:numId w:val="22"/>
        </w:numPr>
        <w:spacing w:line="360" w:lineRule="auto"/>
        <w:rPr>
          <w:rFonts w:asciiTheme="minorHAnsi" w:hAnsiTheme="minorHAnsi"/>
          <w:sz w:val="22"/>
          <w:szCs w:val="22"/>
        </w:rPr>
      </w:pPr>
      <w:r w:rsidRPr="00B16093">
        <w:rPr>
          <w:rFonts w:asciiTheme="minorHAnsi" w:hAnsiTheme="minorHAnsi"/>
          <w:sz w:val="22"/>
          <w:szCs w:val="22"/>
          <w:lang w:val="en-US"/>
        </w:rPr>
        <w:t>AI-Driven RAG (Retrieval-Augmented Generation) for FAQs</w:t>
      </w:r>
    </w:p>
    <w:p w14:paraId="77104BF0" w14:textId="77777777" w:rsidR="00B16093" w:rsidRPr="00B16093" w:rsidRDefault="00400EF4" w:rsidP="00B16093">
      <w:pPr>
        <w:pStyle w:val="ListParagraph"/>
        <w:numPr>
          <w:ilvl w:val="0"/>
          <w:numId w:val="22"/>
        </w:numPr>
        <w:tabs>
          <w:tab w:val="left" w:pos="2652"/>
        </w:tabs>
        <w:spacing w:line="360" w:lineRule="auto"/>
        <w:rPr>
          <w:lang w:val="en-IN"/>
        </w:rPr>
      </w:pPr>
      <w:r w:rsidRPr="00B16093">
        <w:rPr>
          <w:rFonts w:eastAsia="Times New Roman" w:cs="Times New Roman"/>
          <w:lang w:eastAsia="en-IN"/>
        </w:rPr>
        <w:t>Ensures 24/7 patient support</w:t>
      </w:r>
    </w:p>
    <w:p w14:paraId="473E32F1" w14:textId="77777777" w:rsidR="00B16093" w:rsidRPr="00B16093" w:rsidRDefault="00B16093" w:rsidP="00B16093">
      <w:pPr>
        <w:pStyle w:val="ListParagraph"/>
        <w:numPr>
          <w:ilvl w:val="0"/>
          <w:numId w:val="22"/>
        </w:numPr>
        <w:tabs>
          <w:tab w:val="left" w:pos="2652"/>
        </w:tabs>
        <w:spacing w:line="360" w:lineRule="auto"/>
        <w:rPr>
          <w:lang w:val="en-IN"/>
        </w:rPr>
      </w:pPr>
      <w:r w:rsidRPr="00B16093">
        <w:t>Sends structured list of services and pricing.</w:t>
      </w:r>
    </w:p>
    <w:p w14:paraId="38353206" w14:textId="77777777" w:rsidR="00B16093" w:rsidRPr="00B16093" w:rsidRDefault="00B16093" w:rsidP="00B16093">
      <w:pPr>
        <w:pStyle w:val="ListParagraph"/>
        <w:numPr>
          <w:ilvl w:val="0"/>
          <w:numId w:val="22"/>
        </w:numPr>
        <w:tabs>
          <w:tab w:val="left" w:pos="2652"/>
        </w:tabs>
        <w:spacing w:line="360" w:lineRule="auto"/>
        <w:rPr>
          <w:lang w:val="en-IN"/>
        </w:rPr>
      </w:pPr>
      <w:r w:rsidRPr="00B16093">
        <w:t>Sends personalized reminder messages</w:t>
      </w:r>
    </w:p>
    <w:p w14:paraId="6BCCEE4A" w14:textId="77777777" w:rsidR="00B16093" w:rsidRPr="00B16093" w:rsidRDefault="00B16093" w:rsidP="00B16093">
      <w:pPr>
        <w:pStyle w:val="ListParagraph"/>
        <w:numPr>
          <w:ilvl w:val="0"/>
          <w:numId w:val="22"/>
        </w:numPr>
        <w:tabs>
          <w:tab w:val="left" w:pos="2652"/>
        </w:tabs>
        <w:spacing w:line="360" w:lineRule="auto"/>
        <w:rPr>
          <w:lang w:val="en-IN"/>
        </w:rPr>
      </w:pPr>
      <w:r w:rsidRPr="00B16093">
        <w:t>Memory-Based Conversation Handling</w:t>
      </w:r>
    </w:p>
    <w:p w14:paraId="2FDE6C1E" w14:textId="520C55DA" w:rsidR="0034007A" w:rsidRPr="0034007A" w:rsidRDefault="0034007A" w:rsidP="0034007A">
      <w:pPr>
        <w:tabs>
          <w:tab w:val="left" w:pos="2652"/>
        </w:tabs>
        <w:rPr>
          <w:lang w:val="en-IN"/>
        </w:rPr>
      </w:pPr>
    </w:p>
    <w:p w14:paraId="02E68FA5" w14:textId="77777777" w:rsidR="0034007A" w:rsidRPr="0034007A" w:rsidRDefault="0034007A" w:rsidP="0034007A">
      <w:pPr>
        <w:tabs>
          <w:tab w:val="left" w:pos="2652"/>
        </w:tabs>
        <w:rPr>
          <w:b/>
          <w:bCs/>
          <w:lang w:val="en-IN"/>
        </w:rPr>
      </w:pPr>
      <w:r w:rsidRPr="0034007A">
        <w:rPr>
          <w:b/>
          <w:bCs/>
          <w:lang w:val="en-IN"/>
        </w:rPr>
        <w:t>4. Technology Stack</w:t>
      </w:r>
    </w:p>
    <w:tbl>
      <w:tblPr>
        <w:tblW w:w="6017" w:type="dxa"/>
        <w:tblCellSpacing w:w="15" w:type="dxa"/>
        <w:tblCellMar>
          <w:top w:w="15" w:type="dxa"/>
          <w:left w:w="15" w:type="dxa"/>
          <w:bottom w:w="15" w:type="dxa"/>
          <w:right w:w="15" w:type="dxa"/>
        </w:tblCellMar>
        <w:tblLook w:val="04A0" w:firstRow="1" w:lastRow="0" w:firstColumn="1" w:lastColumn="0" w:noHBand="0" w:noVBand="1"/>
      </w:tblPr>
      <w:tblGrid>
        <w:gridCol w:w="1565"/>
        <w:gridCol w:w="4452"/>
      </w:tblGrid>
      <w:tr w:rsidR="00B16093" w:rsidRPr="0034007A" w14:paraId="1C639482" w14:textId="77777777" w:rsidTr="007C69E4">
        <w:trPr>
          <w:trHeight w:val="515"/>
          <w:tblHeader/>
          <w:tblCellSpacing w:w="15" w:type="dxa"/>
        </w:trPr>
        <w:tc>
          <w:tcPr>
            <w:tcW w:w="0" w:type="auto"/>
            <w:vAlign w:val="center"/>
            <w:hideMark/>
          </w:tcPr>
          <w:p w14:paraId="62217120" w14:textId="77777777" w:rsidR="0034007A" w:rsidRPr="0034007A" w:rsidRDefault="0034007A" w:rsidP="0034007A">
            <w:pPr>
              <w:tabs>
                <w:tab w:val="left" w:pos="2652"/>
              </w:tabs>
              <w:rPr>
                <w:b/>
                <w:bCs/>
                <w:lang w:val="en-IN"/>
              </w:rPr>
            </w:pPr>
            <w:r w:rsidRPr="0034007A">
              <w:rPr>
                <w:b/>
                <w:bCs/>
                <w:lang w:val="en-IN"/>
              </w:rPr>
              <w:t>Component</w:t>
            </w:r>
          </w:p>
        </w:tc>
        <w:tc>
          <w:tcPr>
            <w:tcW w:w="0" w:type="auto"/>
            <w:vAlign w:val="center"/>
            <w:hideMark/>
          </w:tcPr>
          <w:p w14:paraId="37FDBDB5" w14:textId="77777777" w:rsidR="0034007A" w:rsidRPr="0034007A" w:rsidRDefault="0034007A" w:rsidP="0034007A">
            <w:pPr>
              <w:tabs>
                <w:tab w:val="left" w:pos="2652"/>
              </w:tabs>
              <w:rPr>
                <w:b/>
                <w:bCs/>
                <w:lang w:val="en-IN"/>
              </w:rPr>
            </w:pPr>
            <w:r w:rsidRPr="0034007A">
              <w:rPr>
                <w:b/>
                <w:bCs/>
                <w:lang w:val="en-IN"/>
              </w:rPr>
              <w:t>Technology Used</w:t>
            </w:r>
          </w:p>
        </w:tc>
      </w:tr>
      <w:tr w:rsidR="00B16093" w:rsidRPr="0034007A" w14:paraId="72634272" w14:textId="77777777" w:rsidTr="007C69E4">
        <w:trPr>
          <w:trHeight w:val="502"/>
          <w:tblCellSpacing w:w="15" w:type="dxa"/>
        </w:trPr>
        <w:tc>
          <w:tcPr>
            <w:tcW w:w="0" w:type="auto"/>
            <w:vAlign w:val="center"/>
            <w:hideMark/>
          </w:tcPr>
          <w:p w14:paraId="33450B34" w14:textId="77777777" w:rsidR="0034007A" w:rsidRPr="0034007A" w:rsidRDefault="0034007A" w:rsidP="0034007A">
            <w:pPr>
              <w:tabs>
                <w:tab w:val="left" w:pos="2652"/>
              </w:tabs>
              <w:rPr>
                <w:lang w:val="en-IN"/>
              </w:rPr>
            </w:pPr>
            <w:r w:rsidRPr="0034007A">
              <w:rPr>
                <w:lang w:val="en-IN"/>
              </w:rPr>
              <w:t>Automation Engine</w:t>
            </w:r>
          </w:p>
        </w:tc>
        <w:tc>
          <w:tcPr>
            <w:tcW w:w="0" w:type="auto"/>
            <w:vAlign w:val="center"/>
            <w:hideMark/>
          </w:tcPr>
          <w:p w14:paraId="7ACBAAC5" w14:textId="77777777" w:rsidR="0034007A" w:rsidRPr="0034007A" w:rsidRDefault="0034007A" w:rsidP="0034007A">
            <w:pPr>
              <w:tabs>
                <w:tab w:val="left" w:pos="2652"/>
              </w:tabs>
              <w:rPr>
                <w:lang w:val="en-IN"/>
              </w:rPr>
            </w:pPr>
            <w:r w:rsidRPr="0034007A">
              <w:rPr>
                <w:lang w:val="en-IN"/>
              </w:rPr>
              <w:t>N8N</w:t>
            </w:r>
          </w:p>
        </w:tc>
      </w:tr>
      <w:tr w:rsidR="00B16093" w:rsidRPr="0034007A" w14:paraId="1B672BED" w14:textId="77777777" w:rsidTr="007C69E4">
        <w:trPr>
          <w:trHeight w:val="502"/>
          <w:tblCellSpacing w:w="15" w:type="dxa"/>
        </w:trPr>
        <w:tc>
          <w:tcPr>
            <w:tcW w:w="0" w:type="auto"/>
            <w:vAlign w:val="center"/>
            <w:hideMark/>
          </w:tcPr>
          <w:p w14:paraId="64F90B6B" w14:textId="77777777" w:rsidR="0034007A" w:rsidRPr="0034007A" w:rsidRDefault="0034007A" w:rsidP="0034007A">
            <w:pPr>
              <w:tabs>
                <w:tab w:val="left" w:pos="2652"/>
              </w:tabs>
              <w:rPr>
                <w:lang w:val="en-IN"/>
              </w:rPr>
            </w:pPr>
            <w:r w:rsidRPr="0034007A">
              <w:rPr>
                <w:lang w:val="en-IN"/>
              </w:rPr>
              <w:t>Database</w:t>
            </w:r>
          </w:p>
        </w:tc>
        <w:tc>
          <w:tcPr>
            <w:tcW w:w="0" w:type="auto"/>
            <w:vAlign w:val="center"/>
            <w:hideMark/>
          </w:tcPr>
          <w:p w14:paraId="4137F963" w14:textId="77777777" w:rsidR="0034007A" w:rsidRPr="0034007A" w:rsidRDefault="0034007A" w:rsidP="0034007A">
            <w:pPr>
              <w:tabs>
                <w:tab w:val="left" w:pos="2652"/>
              </w:tabs>
              <w:rPr>
                <w:lang w:val="en-IN"/>
              </w:rPr>
            </w:pPr>
            <w:r w:rsidRPr="0034007A">
              <w:rPr>
                <w:lang w:val="en-IN"/>
              </w:rPr>
              <w:t xml:space="preserve">Google Sheets / </w:t>
            </w:r>
            <w:proofErr w:type="spellStart"/>
            <w:r w:rsidR="00B16093">
              <w:rPr>
                <w:lang w:val="en-IN"/>
              </w:rPr>
              <w:t>Supabase</w:t>
            </w:r>
            <w:proofErr w:type="spellEnd"/>
            <w:r w:rsidR="00B16093">
              <w:rPr>
                <w:lang w:val="en-IN"/>
              </w:rPr>
              <w:t xml:space="preserve"> vector store</w:t>
            </w:r>
            <w:r w:rsidRPr="0034007A">
              <w:rPr>
                <w:lang w:val="en-IN"/>
              </w:rPr>
              <w:t>/</w:t>
            </w:r>
            <w:r w:rsidR="00B16093">
              <w:rPr>
                <w:lang w:val="en-IN"/>
              </w:rPr>
              <w:t>N8N Simple memory</w:t>
            </w:r>
          </w:p>
        </w:tc>
      </w:tr>
      <w:tr w:rsidR="00B16093" w:rsidRPr="0034007A" w14:paraId="2B0DA6E3" w14:textId="77777777" w:rsidTr="007C69E4">
        <w:trPr>
          <w:trHeight w:val="515"/>
          <w:tblCellSpacing w:w="15" w:type="dxa"/>
        </w:trPr>
        <w:tc>
          <w:tcPr>
            <w:tcW w:w="0" w:type="auto"/>
            <w:vAlign w:val="center"/>
            <w:hideMark/>
          </w:tcPr>
          <w:p w14:paraId="600CD838" w14:textId="77777777" w:rsidR="0034007A" w:rsidRPr="0034007A" w:rsidRDefault="0034007A" w:rsidP="0034007A">
            <w:pPr>
              <w:tabs>
                <w:tab w:val="left" w:pos="2652"/>
              </w:tabs>
              <w:rPr>
                <w:lang w:val="en-IN"/>
              </w:rPr>
            </w:pPr>
            <w:r w:rsidRPr="0034007A">
              <w:rPr>
                <w:lang w:val="en-IN"/>
              </w:rPr>
              <w:lastRenderedPageBreak/>
              <w:t>APIs</w:t>
            </w:r>
          </w:p>
        </w:tc>
        <w:tc>
          <w:tcPr>
            <w:tcW w:w="0" w:type="auto"/>
            <w:vAlign w:val="center"/>
            <w:hideMark/>
          </w:tcPr>
          <w:p w14:paraId="67CFD43A" w14:textId="5CAA2452" w:rsidR="0034007A" w:rsidRPr="0034007A" w:rsidRDefault="0034007A" w:rsidP="0034007A">
            <w:pPr>
              <w:tabs>
                <w:tab w:val="left" w:pos="2652"/>
              </w:tabs>
              <w:rPr>
                <w:lang w:val="en-IN"/>
              </w:rPr>
            </w:pPr>
            <w:r w:rsidRPr="0034007A">
              <w:rPr>
                <w:lang w:val="en-IN"/>
              </w:rPr>
              <w:t>WhatsApp Cloud API</w:t>
            </w:r>
            <w:r w:rsidR="00B16093">
              <w:rPr>
                <w:lang w:val="en-IN"/>
              </w:rPr>
              <w:t>, Google Gemini API, Google Sheet</w:t>
            </w:r>
            <w:r w:rsidR="00EB2259">
              <w:rPr>
                <w:lang w:val="en-IN"/>
              </w:rPr>
              <w:t>s</w:t>
            </w:r>
            <w:r w:rsidR="00B16093">
              <w:rPr>
                <w:lang w:val="en-IN"/>
              </w:rPr>
              <w:t xml:space="preserve"> API, Google Cal</w:t>
            </w:r>
            <w:r w:rsidR="00DA05E4">
              <w:rPr>
                <w:lang w:val="en-IN"/>
              </w:rPr>
              <w:t>e</w:t>
            </w:r>
            <w:r w:rsidR="00B16093">
              <w:rPr>
                <w:lang w:val="en-IN"/>
              </w:rPr>
              <w:t>nd</w:t>
            </w:r>
            <w:r w:rsidR="00DA05E4">
              <w:rPr>
                <w:lang w:val="en-IN"/>
              </w:rPr>
              <w:t>a</w:t>
            </w:r>
            <w:r w:rsidR="00B16093">
              <w:rPr>
                <w:lang w:val="en-IN"/>
              </w:rPr>
              <w:t>r API</w:t>
            </w:r>
          </w:p>
        </w:tc>
      </w:tr>
      <w:tr w:rsidR="00B16093" w:rsidRPr="0034007A" w14:paraId="1A864F0A" w14:textId="77777777" w:rsidTr="007C69E4">
        <w:trPr>
          <w:trHeight w:val="502"/>
          <w:tblCellSpacing w:w="15" w:type="dxa"/>
        </w:trPr>
        <w:tc>
          <w:tcPr>
            <w:tcW w:w="0" w:type="auto"/>
            <w:vAlign w:val="center"/>
            <w:hideMark/>
          </w:tcPr>
          <w:p w14:paraId="45C828EF" w14:textId="77777777" w:rsidR="0034007A" w:rsidRPr="0034007A" w:rsidRDefault="0034007A" w:rsidP="0034007A">
            <w:pPr>
              <w:tabs>
                <w:tab w:val="left" w:pos="2652"/>
              </w:tabs>
              <w:rPr>
                <w:lang w:val="en-IN"/>
              </w:rPr>
            </w:pPr>
            <w:r w:rsidRPr="0034007A">
              <w:rPr>
                <w:lang w:val="en-IN"/>
              </w:rPr>
              <w:t>Additional Services</w:t>
            </w:r>
          </w:p>
        </w:tc>
        <w:tc>
          <w:tcPr>
            <w:tcW w:w="0" w:type="auto"/>
            <w:vAlign w:val="center"/>
            <w:hideMark/>
          </w:tcPr>
          <w:p w14:paraId="2AD723D4" w14:textId="41C687B5" w:rsidR="0034007A" w:rsidRPr="0034007A" w:rsidRDefault="0034007A" w:rsidP="0034007A">
            <w:pPr>
              <w:tabs>
                <w:tab w:val="left" w:pos="2652"/>
              </w:tabs>
              <w:rPr>
                <w:lang w:val="en-IN"/>
              </w:rPr>
            </w:pPr>
            <w:r w:rsidRPr="0034007A">
              <w:rPr>
                <w:lang w:val="en-IN"/>
              </w:rPr>
              <w:t>Webhooks</w:t>
            </w:r>
            <w:r w:rsidR="0031254F">
              <w:rPr>
                <w:lang w:val="en-IN"/>
              </w:rPr>
              <w:t xml:space="preserve">, Apps Script, </w:t>
            </w:r>
            <w:r w:rsidR="0059450E" w:rsidRPr="0059450E">
              <w:t>Google Gemini embeddings for RAG</w:t>
            </w:r>
          </w:p>
        </w:tc>
      </w:tr>
    </w:tbl>
    <w:p w14:paraId="2D92F000" w14:textId="3E466EBA" w:rsidR="0034007A" w:rsidRPr="0034007A" w:rsidRDefault="0034007A" w:rsidP="0034007A">
      <w:pPr>
        <w:tabs>
          <w:tab w:val="left" w:pos="2652"/>
        </w:tabs>
        <w:rPr>
          <w:lang w:val="en-IN"/>
        </w:rPr>
      </w:pPr>
    </w:p>
    <w:p w14:paraId="790E00C5" w14:textId="77777777" w:rsidR="0034007A" w:rsidRPr="0034007A" w:rsidRDefault="0034007A" w:rsidP="0034007A">
      <w:pPr>
        <w:tabs>
          <w:tab w:val="left" w:pos="2652"/>
        </w:tabs>
        <w:rPr>
          <w:b/>
          <w:bCs/>
          <w:lang w:val="en-IN"/>
        </w:rPr>
      </w:pPr>
      <w:r w:rsidRPr="0034007A">
        <w:rPr>
          <w:b/>
          <w:bCs/>
          <w:lang w:val="en-IN"/>
        </w:rPr>
        <w:t>5. Workflow Architecture</w:t>
      </w:r>
    </w:p>
    <w:p w14:paraId="29407E6D" w14:textId="77777777" w:rsidR="0031254F" w:rsidRDefault="0034007A" w:rsidP="0034007A">
      <w:pPr>
        <w:tabs>
          <w:tab w:val="left" w:pos="2652"/>
        </w:tabs>
        <w:rPr>
          <w:lang w:val="en-IN"/>
        </w:rPr>
      </w:pPr>
      <w:r w:rsidRPr="0034007A">
        <w:rPr>
          <w:lang w:val="en-IN"/>
        </w:rPr>
        <w:t>Include a diagram or explanation:</w:t>
      </w:r>
    </w:p>
    <w:p w14:paraId="2A3EF4FD" w14:textId="269D768A" w:rsidR="0031254F" w:rsidRPr="0034007A" w:rsidRDefault="00784494" w:rsidP="0034007A">
      <w:pPr>
        <w:tabs>
          <w:tab w:val="left" w:pos="2652"/>
        </w:tabs>
        <w:rPr>
          <w:lang w:val="en-IN"/>
        </w:rPr>
      </w:pPr>
      <w:r>
        <w:rPr>
          <w:noProof/>
          <w:lang w:val="en-IN"/>
        </w:rPr>
        <w:drawing>
          <wp:inline distT="0" distB="0" distL="0" distR="0" wp14:anchorId="01D949F4" wp14:editId="57C668B9">
            <wp:extent cx="5486400" cy="2914649"/>
            <wp:effectExtent l="0" t="0" r="0" b="635"/>
            <wp:docPr id="1728761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61455" name="Picture 4"/>
                    <pic:cNvPicPr/>
                  </pic:nvPicPr>
                  <pic:blipFill>
                    <a:blip r:embed="rId8"/>
                    <a:stretch>
                      <a:fillRect/>
                    </a:stretch>
                  </pic:blipFill>
                  <pic:spPr>
                    <a:xfrm>
                      <a:off x="0" y="0"/>
                      <a:ext cx="5486400" cy="2914649"/>
                    </a:xfrm>
                    <a:prstGeom prst="rect">
                      <a:avLst/>
                    </a:prstGeom>
                  </pic:spPr>
                </pic:pic>
              </a:graphicData>
            </a:graphic>
          </wp:inline>
        </w:drawing>
      </w:r>
    </w:p>
    <w:p w14:paraId="4C495C23" w14:textId="36AAE068" w:rsidR="0034007A" w:rsidRPr="0034007A" w:rsidRDefault="0034007A" w:rsidP="0034007A">
      <w:pPr>
        <w:tabs>
          <w:tab w:val="left" w:pos="2652"/>
        </w:tabs>
        <w:rPr>
          <w:lang w:val="en-IN"/>
        </w:rPr>
      </w:pPr>
    </w:p>
    <w:p w14:paraId="51A25D5D" w14:textId="7970442B" w:rsidR="0034007A" w:rsidRPr="0034007A" w:rsidRDefault="00FE6473" w:rsidP="0034007A">
      <w:pPr>
        <w:tabs>
          <w:tab w:val="left" w:pos="2652"/>
        </w:tabs>
        <w:rPr>
          <w:b/>
          <w:bCs/>
          <w:lang w:val="en-IN"/>
        </w:rPr>
      </w:pPr>
      <w:r>
        <w:rPr>
          <w:b/>
          <w:bCs/>
          <w:lang w:val="en-IN"/>
        </w:rPr>
        <w:t>6</w:t>
      </w:r>
      <w:r w:rsidR="0034007A" w:rsidRPr="0034007A">
        <w:rPr>
          <w:b/>
          <w:bCs/>
          <w:lang w:val="en-IN"/>
        </w:rPr>
        <w:t xml:space="preserve">. Testing </w:t>
      </w:r>
    </w:p>
    <w:p w14:paraId="3BD98472" w14:textId="368F9791" w:rsidR="00303F95" w:rsidRDefault="00303F95" w:rsidP="0034007A">
      <w:pPr>
        <w:numPr>
          <w:ilvl w:val="0"/>
          <w:numId w:val="17"/>
        </w:numPr>
        <w:tabs>
          <w:tab w:val="left" w:pos="2652"/>
        </w:tabs>
        <w:rPr>
          <w:lang w:val="en-IN"/>
        </w:rPr>
      </w:pPr>
      <w:r>
        <w:rPr>
          <w:lang w:val="en-IN"/>
        </w:rPr>
        <w:t>Booking, Reschedule</w:t>
      </w:r>
      <w:r w:rsidR="0063046F">
        <w:rPr>
          <w:lang w:val="en-IN"/>
        </w:rPr>
        <w:t xml:space="preserve"> and</w:t>
      </w:r>
      <w:r>
        <w:rPr>
          <w:lang w:val="en-IN"/>
        </w:rPr>
        <w:t xml:space="preserve"> Cancellation</w:t>
      </w:r>
    </w:p>
    <w:p w14:paraId="47023F7F" w14:textId="044DE868" w:rsidR="0034007A" w:rsidRDefault="0034007A" w:rsidP="0034007A">
      <w:pPr>
        <w:numPr>
          <w:ilvl w:val="0"/>
          <w:numId w:val="17"/>
        </w:numPr>
        <w:tabs>
          <w:tab w:val="left" w:pos="2652"/>
        </w:tabs>
        <w:rPr>
          <w:lang w:val="en-IN"/>
        </w:rPr>
      </w:pPr>
      <w:r w:rsidRPr="0034007A">
        <w:rPr>
          <w:lang w:val="en-IN"/>
        </w:rPr>
        <w:t>Date</w:t>
      </w:r>
      <w:r w:rsidR="00303F95">
        <w:rPr>
          <w:lang w:val="en-IN"/>
        </w:rPr>
        <w:t xml:space="preserve"> &amp; Time</w:t>
      </w:r>
      <w:r w:rsidRPr="0034007A">
        <w:rPr>
          <w:lang w:val="en-IN"/>
        </w:rPr>
        <w:t xml:space="preserve"> validation testing</w:t>
      </w:r>
    </w:p>
    <w:p w14:paraId="0E31C8C9" w14:textId="412E4A98" w:rsidR="00F2602F" w:rsidRPr="0034007A" w:rsidRDefault="00F2602F" w:rsidP="0034007A">
      <w:pPr>
        <w:numPr>
          <w:ilvl w:val="0"/>
          <w:numId w:val="17"/>
        </w:numPr>
        <w:tabs>
          <w:tab w:val="left" w:pos="2652"/>
        </w:tabs>
        <w:rPr>
          <w:lang w:val="en-IN"/>
        </w:rPr>
      </w:pPr>
      <w:r>
        <w:rPr>
          <w:lang w:val="en-IN"/>
        </w:rPr>
        <w:t>Sending Reminder</w:t>
      </w:r>
    </w:p>
    <w:p w14:paraId="3C4AC6B3" w14:textId="77777777" w:rsidR="0034007A" w:rsidRPr="0034007A" w:rsidRDefault="0034007A" w:rsidP="0034007A">
      <w:pPr>
        <w:numPr>
          <w:ilvl w:val="0"/>
          <w:numId w:val="17"/>
        </w:numPr>
        <w:tabs>
          <w:tab w:val="left" w:pos="2652"/>
        </w:tabs>
        <w:rPr>
          <w:lang w:val="en-IN"/>
        </w:rPr>
      </w:pPr>
      <w:r w:rsidRPr="0034007A">
        <w:rPr>
          <w:lang w:val="en-IN"/>
        </w:rPr>
        <w:t>API response testing</w:t>
      </w:r>
    </w:p>
    <w:p w14:paraId="18A4E65D" w14:textId="76E4D961" w:rsidR="0063046F" w:rsidRPr="0063046F" w:rsidRDefault="00AC45CC" w:rsidP="0063046F">
      <w:pPr>
        <w:numPr>
          <w:ilvl w:val="0"/>
          <w:numId w:val="17"/>
        </w:numPr>
        <w:tabs>
          <w:tab w:val="left" w:pos="2652"/>
        </w:tabs>
        <w:rPr>
          <w:lang w:val="en-IN"/>
        </w:rPr>
      </w:pPr>
      <w:r>
        <w:rPr>
          <w:lang w:val="en-IN"/>
        </w:rPr>
        <w:t>Reduced bugs</w:t>
      </w:r>
    </w:p>
    <w:p w14:paraId="20CF4AA6" w14:textId="77777777" w:rsidR="0034007A" w:rsidRPr="0034007A" w:rsidRDefault="0034007A" w:rsidP="0034007A">
      <w:pPr>
        <w:numPr>
          <w:ilvl w:val="0"/>
          <w:numId w:val="17"/>
        </w:numPr>
        <w:tabs>
          <w:tab w:val="left" w:pos="2652"/>
        </w:tabs>
        <w:rPr>
          <w:lang w:val="en-IN"/>
        </w:rPr>
      </w:pPr>
      <w:r w:rsidRPr="0034007A">
        <w:rPr>
          <w:lang w:val="en-IN"/>
        </w:rPr>
        <w:t>Success/failure scenarios tested</w:t>
      </w:r>
    </w:p>
    <w:p w14:paraId="4B6F9925" w14:textId="2F12A9F1" w:rsidR="0034007A" w:rsidRPr="0034007A" w:rsidRDefault="0034007A" w:rsidP="0034007A">
      <w:pPr>
        <w:tabs>
          <w:tab w:val="left" w:pos="2652"/>
        </w:tabs>
        <w:rPr>
          <w:lang w:val="en-IN"/>
        </w:rPr>
      </w:pPr>
    </w:p>
    <w:p w14:paraId="19836B3F" w14:textId="7F060018" w:rsidR="006F229A" w:rsidRPr="0034007A" w:rsidRDefault="00AC45CC" w:rsidP="0034007A">
      <w:pPr>
        <w:tabs>
          <w:tab w:val="left" w:pos="2652"/>
        </w:tabs>
        <w:rPr>
          <w:b/>
          <w:bCs/>
          <w:lang w:val="en-IN"/>
        </w:rPr>
      </w:pPr>
      <w:r>
        <w:rPr>
          <w:b/>
          <w:bCs/>
          <w:lang w:val="en-IN"/>
        </w:rPr>
        <w:lastRenderedPageBreak/>
        <w:t>7</w:t>
      </w:r>
      <w:r w:rsidR="0034007A" w:rsidRPr="0034007A">
        <w:rPr>
          <w:b/>
          <w:bCs/>
          <w:lang w:val="en-IN"/>
        </w:rPr>
        <w:t>. Final Deliverables</w:t>
      </w:r>
    </w:p>
    <w:p w14:paraId="64D0CBE5" w14:textId="1F74E26A" w:rsidR="006F229A" w:rsidRPr="006F229A" w:rsidRDefault="006F229A" w:rsidP="006F229A">
      <w:pPr>
        <w:numPr>
          <w:ilvl w:val="0"/>
          <w:numId w:val="18"/>
        </w:numPr>
        <w:tabs>
          <w:tab w:val="left" w:pos="2652"/>
        </w:tabs>
        <w:rPr>
          <w:lang w:val="en-IN"/>
        </w:rPr>
      </w:pPr>
      <w:r w:rsidRPr="0034007A">
        <w:rPr>
          <w:lang w:val="en-IN"/>
        </w:rPr>
        <w:t>Documentation</w:t>
      </w:r>
    </w:p>
    <w:p w14:paraId="08F23BCC" w14:textId="201BC7E8" w:rsidR="002E3A26" w:rsidRDefault="002E3A26" w:rsidP="0034007A">
      <w:pPr>
        <w:numPr>
          <w:ilvl w:val="0"/>
          <w:numId w:val="18"/>
        </w:numPr>
        <w:tabs>
          <w:tab w:val="left" w:pos="2652"/>
        </w:tabs>
        <w:rPr>
          <w:lang w:val="en-IN"/>
        </w:rPr>
      </w:pPr>
      <w:r>
        <w:rPr>
          <w:lang w:val="en-IN"/>
        </w:rPr>
        <w:t>Google Sheet</w:t>
      </w:r>
    </w:p>
    <w:p w14:paraId="05B60D0B" w14:textId="463952E3" w:rsidR="002E3A26" w:rsidRPr="006F229A" w:rsidRDefault="002E3A26" w:rsidP="0034007A">
      <w:pPr>
        <w:numPr>
          <w:ilvl w:val="0"/>
          <w:numId w:val="18"/>
        </w:numPr>
        <w:tabs>
          <w:tab w:val="left" w:pos="2652"/>
        </w:tabs>
        <w:rPr>
          <w:lang w:val="en-IN"/>
        </w:rPr>
      </w:pPr>
      <w:r>
        <w:rPr>
          <w:lang w:val="en-IN"/>
        </w:rPr>
        <w:t xml:space="preserve">Google </w:t>
      </w:r>
      <w:r w:rsidR="006F229A" w:rsidRPr="006F229A">
        <w:t>Calendar</w:t>
      </w:r>
    </w:p>
    <w:p w14:paraId="3B68A71E" w14:textId="21C8BF62" w:rsidR="0031500B" w:rsidRPr="00E76E7A" w:rsidRDefault="006F229A" w:rsidP="00E76E7A">
      <w:pPr>
        <w:numPr>
          <w:ilvl w:val="0"/>
          <w:numId w:val="18"/>
        </w:numPr>
        <w:tabs>
          <w:tab w:val="left" w:pos="2652"/>
        </w:tabs>
        <w:rPr>
          <w:lang w:val="en-IN"/>
        </w:rPr>
      </w:pPr>
      <w:r>
        <w:t>N</w:t>
      </w:r>
      <w:r w:rsidR="0031500B">
        <w:t>8n Json workflow</w:t>
      </w:r>
    </w:p>
    <w:p w14:paraId="70473C81" w14:textId="35E1E63D" w:rsidR="009F66D7" w:rsidRDefault="0083133B" w:rsidP="009F66D7">
      <w:pPr>
        <w:tabs>
          <w:tab w:val="left" w:pos="2652"/>
        </w:tabs>
        <w:rPr>
          <w:b/>
          <w:bCs/>
          <w:lang w:val="en-IN"/>
        </w:rPr>
      </w:pPr>
      <w:r>
        <w:rPr>
          <w:b/>
          <w:bCs/>
          <w:lang w:val="en-IN"/>
        </w:rPr>
        <w:t>8</w:t>
      </w:r>
      <w:r w:rsidR="009F66D7" w:rsidRPr="0034007A">
        <w:rPr>
          <w:b/>
          <w:bCs/>
          <w:lang w:val="en-IN"/>
        </w:rPr>
        <w:t xml:space="preserve">. </w:t>
      </w:r>
      <w:r w:rsidR="009F66D7" w:rsidRPr="000D62EE">
        <w:rPr>
          <w:b/>
          <w:bCs/>
          <w:lang w:val="en-IN"/>
        </w:rPr>
        <w:t>Whats</w:t>
      </w:r>
      <w:r w:rsidR="00DF2590" w:rsidRPr="000D62EE">
        <w:rPr>
          <w:b/>
          <w:bCs/>
          <w:lang w:val="en-IN"/>
        </w:rPr>
        <w:t>A</w:t>
      </w:r>
      <w:r w:rsidR="009F66D7" w:rsidRPr="000D62EE">
        <w:rPr>
          <w:b/>
          <w:bCs/>
          <w:lang w:val="en-IN"/>
        </w:rPr>
        <w:t>pp Clou</w:t>
      </w:r>
      <w:r w:rsidR="00DF2590" w:rsidRPr="000D62EE">
        <w:rPr>
          <w:b/>
          <w:bCs/>
          <w:lang w:val="en-IN"/>
        </w:rPr>
        <w:t>d API</w:t>
      </w:r>
      <w:r w:rsidR="009F66D7" w:rsidRPr="000D62EE">
        <w:rPr>
          <w:b/>
          <w:bCs/>
          <w:lang w:val="en-IN"/>
        </w:rPr>
        <w:t xml:space="preserve"> </w:t>
      </w:r>
      <w:r w:rsidR="000D62EE" w:rsidRPr="00935A9E">
        <w:rPr>
          <w:b/>
          <w:bCs/>
          <w:lang w:val="en-IN"/>
        </w:rPr>
        <w:t>Overview</w:t>
      </w:r>
    </w:p>
    <w:p w14:paraId="235636EC" w14:textId="14C665E3" w:rsidR="00935A9E" w:rsidRPr="00935A9E" w:rsidRDefault="00935A9E" w:rsidP="00935A9E">
      <w:pPr>
        <w:tabs>
          <w:tab w:val="left" w:pos="2652"/>
        </w:tabs>
        <w:rPr>
          <w:lang w:val="en-IN"/>
        </w:rPr>
      </w:pPr>
      <w:r w:rsidRPr="00935A9E">
        <w:rPr>
          <w:lang w:val="en-IN"/>
        </w:rPr>
        <w:t>The WhatsApp Cloud API is Meta’s official API that allows businesses to send and receive WhatsApp messages programmatically.</w:t>
      </w:r>
      <w:r w:rsidR="00F37B89">
        <w:rPr>
          <w:lang w:val="en-IN"/>
        </w:rPr>
        <w:t xml:space="preserve"> </w:t>
      </w:r>
      <w:r w:rsidRPr="00935A9E">
        <w:rPr>
          <w:lang w:val="en-IN"/>
        </w:rPr>
        <w:t xml:space="preserve"> It acts as a bridge between your application (like N8N workflows) and WhatsApp. Key features include:</w:t>
      </w:r>
    </w:p>
    <w:p w14:paraId="3D85BF9F" w14:textId="77777777" w:rsidR="00935A9E" w:rsidRPr="00935A9E" w:rsidRDefault="00935A9E" w:rsidP="00935A9E">
      <w:pPr>
        <w:numPr>
          <w:ilvl w:val="0"/>
          <w:numId w:val="23"/>
        </w:numPr>
        <w:tabs>
          <w:tab w:val="left" w:pos="2652"/>
        </w:tabs>
        <w:rPr>
          <w:lang w:val="en-IN"/>
        </w:rPr>
      </w:pPr>
      <w:r w:rsidRPr="00935A9E">
        <w:rPr>
          <w:lang w:val="en-IN"/>
        </w:rPr>
        <w:t>Sending text, images, documents, and templates.</w:t>
      </w:r>
    </w:p>
    <w:p w14:paraId="4F14FFF7" w14:textId="77777777" w:rsidR="00935A9E" w:rsidRPr="00935A9E" w:rsidRDefault="00935A9E" w:rsidP="00935A9E">
      <w:pPr>
        <w:numPr>
          <w:ilvl w:val="0"/>
          <w:numId w:val="23"/>
        </w:numPr>
        <w:tabs>
          <w:tab w:val="left" w:pos="2652"/>
        </w:tabs>
        <w:rPr>
          <w:lang w:val="en-IN"/>
        </w:rPr>
      </w:pPr>
      <w:r w:rsidRPr="00935A9E">
        <w:rPr>
          <w:lang w:val="en-IN"/>
        </w:rPr>
        <w:t>Receiving incoming messages from users.</w:t>
      </w:r>
    </w:p>
    <w:p w14:paraId="73AC9253" w14:textId="77777777" w:rsidR="00935A9E" w:rsidRPr="00935A9E" w:rsidRDefault="00935A9E" w:rsidP="00935A9E">
      <w:pPr>
        <w:numPr>
          <w:ilvl w:val="0"/>
          <w:numId w:val="23"/>
        </w:numPr>
        <w:tabs>
          <w:tab w:val="left" w:pos="2652"/>
        </w:tabs>
        <w:rPr>
          <w:lang w:val="en-IN"/>
        </w:rPr>
      </w:pPr>
      <w:r w:rsidRPr="00935A9E">
        <w:rPr>
          <w:lang w:val="en-IN"/>
        </w:rPr>
        <w:t>Managing conversations in real time.</w:t>
      </w:r>
    </w:p>
    <w:p w14:paraId="3E767410" w14:textId="1143994D" w:rsidR="00935A9E" w:rsidRPr="00935A9E" w:rsidRDefault="00935A9E" w:rsidP="00935A9E">
      <w:pPr>
        <w:tabs>
          <w:tab w:val="left" w:pos="2652"/>
        </w:tabs>
        <w:rPr>
          <w:lang w:val="en-IN"/>
        </w:rPr>
      </w:pPr>
    </w:p>
    <w:p w14:paraId="614F51AB" w14:textId="1DBA1D09" w:rsidR="00935A9E" w:rsidRPr="00935A9E" w:rsidRDefault="0083133B" w:rsidP="00935A9E">
      <w:pPr>
        <w:tabs>
          <w:tab w:val="left" w:pos="2652"/>
        </w:tabs>
        <w:rPr>
          <w:b/>
          <w:bCs/>
          <w:lang w:val="en-IN"/>
        </w:rPr>
      </w:pPr>
      <w:r>
        <w:rPr>
          <w:b/>
          <w:bCs/>
          <w:lang w:val="en-IN"/>
        </w:rPr>
        <w:t>9</w:t>
      </w:r>
      <w:r w:rsidR="00A94804">
        <w:rPr>
          <w:b/>
          <w:bCs/>
          <w:lang w:val="en-IN"/>
        </w:rPr>
        <w:t xml:space="preserve">. </w:t>
      </w:r>
      <w:r w:rsidR="00935A9E" w:rsidRPr="00935A9E">
        <w:rPr>
          <w:b/>
          <w:bCs/>
          <w:lang w:val="en-IN"/>
        </w:rPr>
        <w:t>Role of N8N</w:t>
      </w:r>
    </w:p>
    <w:p w14:paraId="3AFCEE61" w14:textId="77777777" w:rsidR="00935A9E" w:rsidRPr="00935A9E" w:rsidRDefault="00935A9E" w:rsidP="00935A9E">
      <w:pPr>
        <w:tabs>
          <w:tab w:val="left" w:pos="2652"/>
        </w:tabs>
        <w:rPr>
          <w:lang w:val="en-IN"/>
        </w:rPr>
      </w:pPr>
      <w:r w:rsidRPr="00935A9E">
        <w:rPr>
          <w:lang w:val="en-IN"/>
        </w:rPr>
        <w:t>N8N is a workflow automation tool. In a WhatsApp chatbot setup, N8N:</w:t>
      </w:r>
    </w:p>
    <w:p w14:paraId="1451D03D" w14:textId="77777777" w:rsidR="00935A9E" w:rsidRPr="00935A9E" w:rsidRDefault="00935A9E" w:rsidP="00935A9E">
      <w:pPr>
        <w:numPr>
          <w:ilvl w:val="0"/>
          <w:numId w:val="24"/>
        </w:numPr>
        <w:tabs>
          <w:tab w:val="left" w:pos="2652"/>
        </w:tabs>
        <w:rPr>
          <w:lang w:val="en-IN"/>
        </w:rPr>
      </w:pPr>
      <w:r w:rsidRPr="00935A9E">
        <w:rPr>
          <w:lang w:val="en-IN"/>
        </w:rPr>
        <w:t>Receives incoming WhatsApp messages.</w:t>
      </w:r>
    </w:p>
    <w:p w14:paraId="21AE7533" w14:textId="77777777" w:rsidR="00935A9E" w:rsidRPr="00935A9E" w:rsidRDefault="00935A9E" w:rsidP="00935A9E">
      <w:pPr>
        <w:numPr>
          <w:ilvl w:val="0"/>
          <w:numId w:val="24"/>
        </w:numPr>
        <w:tabs>
          <w:tab w:val="left" w:pos="2652"/>
        </w:tabs>
        <w:rPr>
          <w:lang w:val="en-IN"/>
        </w:rPr>
      </w:pPr>
      <w:r w:rsidRPr="00935A9E">
        <w:rPr>
          <w:lang w:val="en-IN"/>
        </w:rPr>
        <w:t>Processes the message to detect intent or trigger workflows.</w:t>
      </w:r>
    </w:p>
    <w:p w14:paraId="3CD2F27B" w14:textId="77777777" w:rsidR="00935A9E" w:rsidRPr="00935A9E" w:rsidRDefault="00935A9E" w:rsidP="00935A9E">
      <w:pPr>
        <w:numPr>
          <w:ilvl w:val="0"/>
          <w:numId w:val="24"/>
        </w:numPr>
        <w:tabs>
          <w:tab w:val="left" w:pos="2652"/>
        </w:tabs>
        <w:rPr>
          <w:lang w:val="en-IN"/>
        </w:rPr>
      </w:pPr>
      <w:r w:rsidRPr="00935A9E">
        <w:rPr>
          <w:lang w:val="en-IN"/>
        </w:rPr>
        <w:t>Sends responses back to the user via the WhatsApp Cloud API.</w:t>
      </w:r>
    </w:p>
    <w:p w14:paraId="6DBD8D70" w14:textId="7AE2EB3D" w:rsidR="001E2876" w:rsidRDefault="00935A9E" w:rsidP="00935A9E">
      <w:pPr>
        <w:tabs>
          <w:tab w:val="left" w:pos="2652"/>
        </w:tabs>
        <w:rPr>
          <w:lang w:val="en-IN"/>
        </w:rPr>
      </w:pPr>
      <w:r w:rsidRPr="00935A9E">
        <w:rPr>
          <w:lang w:val="en-IN"/>
        </w:rPr>
        <w:t>Essentially, N8N acts as the middleware between the user and your chatbot logic.</w:t>
      </w:r>
    </w:p>
    <w:p w14:paraId="23DA4E7D" w14:textId="6F818674" w:rsidR="00935A9E" w:rsidRPr="00935A9E" w:rsidRDefault="00935A9E" w:rsidP="00935A9E">
      <w:pPr>
        <w:tabs>
          <w:tab w:val="left" w:pos="2652"/>
        </w:tabs>
        <w:rPr>
          <w:lang w:val="en-IN"/>
        </w:rPr>
      </w:pPr>
    </w:p>
    <w:p w14:paraId="0901C590" w14:textId="1E914075" w:rsidR="00935A9E" w:rsidRPr="00935A9E" w:rsidRDefault="00935A9E" w:rsidP="00935A9E">
      <w:pPr>
        <w:tabs>
          <w:tab w:val="left" w:pos="2652"/>
        </w:tabs>
        <w:rPr>
          <w:b/>
          <w:bCs/>
          <w:lang w:val="en-IN"/>
        </w:rPr>
      </w:pPr>
      <w:r w:rsidRPr="00935A9E">
        <w:rPr>
          <w:b/>
          <w:bCs/>
          <w:lang w:val="en-IN"/>
        </w:rPr>
        <w:t>How the WhatsApp Cloud API Works in N8N</w:t>
      </w:r>
      <w:r w:rsidR="0059450E" w:rsidRPr="00844D6B">
        <w:rPr>
          <w:b/>
          <w:bCs/>
          <w:lang w:val="en-IN"/>
        </w:rPr>
        <w:t>?</w:t>
      </w:r>
    </w:p>
    <w:p w14:paraId="2404E8FA" w14:textId="77777777" w:rsidR="00935A9E" w:rsidRPr="00935A9E" w:rsidRDefault="00935A9E" w:rsidP="00935A9E">
      <w:pPr>
        <w:numPr>
          <w:ilvl w:val="0"/>
          <w:numId w:val="25"/>
        </w:numPr>
        <w:tabs>
          <w:tab w:val="left" w:pos="2652"/>
        </w:tabs>
        <w:rPr>
          <w:lang w:val="en-IN"/>
        </w:rPr>
      </w:pPr>
      <w:r w:rsidRPr="00935A9E">
        <w:rPr>
          <w:lang w:val="en-IN"/>
        </w:rPr>
        <w:t>Incoming Messages:</w:t>
      </w:r>
    </w:p>
    <w:p w14:paraId="6B6A731E" w14:textId="77777777" w:rsidR="00935A9E" w:rsidRPr="00935A9E" w:rsidRDefault="00935A9E" w:rsidP="00935A9E">
      <w:pPr>
        <w:numPr>
          <w:ilvl w:val="1"/>
          <w:numId w:val="26"/>
        </w:numPr>
        <w:tabs>
          <w:tab w:val="left" w:pos="2652"/>
        </w:tabs>
        <w:rPr>
          <w:lang w:val="en-IN"/>
        </w:rPr>
      </w:pPr>
      <w:r w:rsidRPr="00935A9E">
        <w:rPr>
          <w:lang w:val="en-IN"/>
        </w:rPr>
        <w:t>When a user sends a message on WhatsApp, the WhatsApp Cloud API sends a webhook request to N8N with the message content, sender info, and message type.</w:t>
      </w:r>
    </w:p>
    <w:p w14:paraId="6DCF3DDB" w14:textId="77777777" w:rsidR="00935A9E" w:rsidRPr="00935A9E" w:rsidRDefault="00935A9E" w:rsidP="00935A9E">
      <w:pPr>
        <w:numPr>
          <w:ilvl w:val="1"/>
          <w:numId w:val="26"/>
        </w:numPr>
        <w:tabs>
          <w:tab w:val="left" w:pos="2652"/>
        </w:tabs>
        <w:rPr>
          <w:lang w:val="en-IN"/>
        </w:rPr>
      </w:pPr>
      <w:r w:rsidRPr="00935A9E">
        <w:rPr>
          <w:lang w:val="en-IN"/>
        </w:rPr>
        <w:t>In N8N, this is handled using a Webhook node configured to receive incoming WhatsApp messages.</w:t>
      </w:r>
    </w:p>
    <w:p w14:paraId="4284F36B" w14:textId="77777777" w:rsidR="00935A9E" w:rsidRPr="00935A9E" w:rsidRDefault="00935A9E" w:rsidP="00935A9E">
      <w:pPr>
        <w:numPr>
          <w:ilvl w:val="0"/>
          <w:numId w:val="25"/>
        </w:numPr>
        <w:tabs>
          <w:tab w:val="left" w:pos="2652"/>
        </w:tabs>
        <w:rPr>
          <w:lang w:val="en-IN"/>
        </w:rPr>
      </w:pPr>
      <w:r w:rsidRPr="00935A9E">
        <w:rPr>
          <w:lang w:val="en-IN"/>
        </w:rPr>
        <w:t>Processing in N8N:</w:t>
      </w:r>
    </w:p>
    <w:p w14:paraId="017B2944" w14:textId="77777777" w:rsidR="00935A9E" w:rsidRPr="00935A9E" w:rsidRDefault="00935A9E" w:rsidP="00935A9E">
      <w:pPr>
        <w:tabs>
          <w:tab w:val="left" w:pos="2652"/>
        </w:tabs>
        <w:ind w:left="1440"/>
        <w:rPr>
          <w:lang w:val="en-IN"/>
        </w:rPr>
      </w:pPr>
      <w:r w:rsidRPr="00935A9E">
        <w:rPr>
          <w:lang w:val="en-IN"/>
        </w:rPr>
        <w:lastRenderedPageBreak/>
        <w:t>After receiving the webhook, N8N can:</w:t>
      </w:r>
    </w:p>
    <w:p w14:paraId="6CEABD90" w14:textId="77777777" w:rsidR="00935A9E" w:rsidRPr="00935A9E" w:rsidRDefault="00935A9E" w:rsidP="00935A9E">
      <w:pPr>
        <w:numPr>
          <w:ilvl w:val="2"/>
          <w:numId w:val="27"/>
        </w:numPr>
        <w:tabs>
          <w:tab w:val="left" w:pos="2652"/>
        </w:tabs>
        <w:rPr>
          <w:lang w:val="en-IN"/>
        </w:rPr>
      </w:pPr>
      <w:r w:rsidRPr="00935A9E">
        <w:rPr>
          <w:lang w:val="en-IN"/>
        </w:rPr>
        <w:t>Extract the user’s message.</w:t>
      </w:r>
    </w:p>
    <w:p w14:paraId="04772F6F" w14:textId="77777777" w:rsidR="00935A9E" w:rsidRPr="00935A9E" w:rsidRDefault="00935A9E" w:rsidP="00935A9E">
      <w:pPr>
        <w:numPr>
          <w:ilvl w:val="2"/>
          <w:numId w:val="27"/>
        </w:numPr>
        <w:tabs>
          <w:tab w:val="left" w:pos="2652"/>
        </w:tabs>
        <w:rPr>
          <w:lang w:val="en-IN"/>
        </w:rPr>
      </w:pPr>
      <w:r w:rsidRPr="00935A9E">
        <w:rPr>
          <w:lang w:val="en-IN"/>
        </w:rPr>
        <w:t>Check user details (phone number, previous messages).</w:t>
      </w:r>
    </w:p>
    <w:p w14:paraId="6B63668D" w14:textId="77777777" w:rsidR="00935A9E" w:rsidRPr="00935A9E" w:rsidRDefault="00935A9E" w:rsidP="00935A9E">
      <w:pPr>
        <w:numPr>
          <w:ilvl w:val="2"/>
          <w:numId w:val="27"/>
        </w:numPr>
        <w:tabs>
          <w:tab w:val="left" w:pos="2652"/>
        </w:tabs>
        <w:rPr>
          <w:lang w:val="en-IN"/>
        </w:rPr>
      </w:pPr>
      <w:r w:rsidRPr="00935A9E">
        <w:rPr>
          <w:lang w:val="en-IN"/>
        </w:rPr>
        <w:t>Decide which workflow or chatbot response to trigger.</w:t>
      </w:r>
    </w:p>
    <w:p w14:paraId="5F621606" w14:textId="77777777" w:rsidR="00935A9E" w:rsidRPr="00935A9E" w:rsidRDefault="00935A9E" w:rsidP="00935A9E">
      <w:pPr>
        <w:tabs>
          <w:tab w:val="left" w:pos="2652"/>
        </w:tabs>
        <w:ind w:left="1440"/>
        <w:rPr>
          <w:lang w:val="en-IN"/>
        </w:rPr>
      </w:pPr>
      <w:r w:rsidRPr="00935A9E">
        <w:rPr>
          <w:lang w:val="en-IN"/>
        </w:rPr>
        <w:t>This can include reading/writing data to Google Sheets, checking appointments, or sending dynamic replies.</w:t>
      </w:r>
    </w:p>
    <w:p w14:paraId="50F3C61C" w14:textId="77777777" w:rsidR="00935A9E" w:rsidRPr="00935A9E" w:rsidRDefault="00935A9E" w:rsidP="00935A9E">
      <w:pPr>
        <w:numPr>
          <w:ilvl w:val="0"/>
          <w:numId w:val="25"/>
        </w:numPr>
        <w:tabs>
          <w:tab w:val="left" w:pos="2652"/>
        </w:tabs>
        <w:rPr>
          <w:lang w:val="en-IN"/>
        </w:rPr>
      </w:pPr>
      <w:r w:rsidRPr="00935A9E">
        <w:rPr>
          <w:lang w:val="en-IN"/>
        </w:rPr>
        <w:t>Sending Messages via API:</w:t>
      </w:r>
    </w:p>
    <w:p w14:paraId="33040986" w14:textId="77777777" w:rsidR="00935A9E" w:rsidRPr="00935A9E" w:rsidRDefault="00935A9E" w:rsidP="00935A9E">
      <w:pPr>
        <w:tabs>
          <w:tab w:val="left" w:pos="2652"/>
        </w:tabs>
        <w:ind w:left="1440"/>
        <w:rPr>
          <w:lang w:val="en-IN"/>
        </w:rPr>
      </w:pPr>
      <w:r w:rsidRPr="00935A9E">
        <w:rPr>
          <w:lang w:val="en-IN"/>
        </w:rPr>
        <w:t>N8N uses the HTTP Request node (or a dedicated WhatsApp Cloud API node if available) to send messages back to the user.</w:t>
      </w:r>
    </w:p>
    <w:p w14:paraId="3CEE1BFE" w14:textId="77777777" w:rsidR="00935A9E" w:rsidRPr="00935A9E" w:rsidRDefault="00935A9E" w:rsidP="00935A9E">
      <w:pPr>
        <w:tabs>
          <w:tab w:val="left" w:pos="2652"/>
        </w:tabs>
        <w:ind w:left="1440"/>
        <w:rPr>
          <w:lang w:val="en-IN"/>
        </w:rPr>
      </w:pPr>
      <w:r w:rsidRPr="00935A9E">
        <w:rPr>
          <w:lang w:val="en-IN"/>
        </w:rPr>
        <w:t>Example actions include:</w:t>
      </w:r>
    </w:p>
    <w:p w14:paraId="15B4AF99" w14:textId="77777777" w:rsidR="00935A9E" w:rsidRPr="00935A9E" w:rsidRDefault="00935A9E" w:rsidP="00F03141">
      <w:pPr>
        <w:numPr>
          <w:ilvl w:val="2"/>
          <w:numId w:val="28"/>
        </w:numPr>
        <w:tabs>
          <w:tab w:val="left" w:pos="2652"/>
        </w:tabs>
        <w:rPr>
          <w:lang w:val="en-IN"/>
        </w:rPr>
      </w:pPr>
      <w:r w:rsidRPr="00935A9E">
        <w:rPr>
          <w:lang w:val="en-IN"/>
        </w:rPr>
        <w:t>Sending a text message: “Your appointment is confirmed.”</w:t>
      </w:r>
    </w:p>
    <w:p w14:paraId="4FC14FA1" w14:textId="77777777" w:rsidR="00935A9E" w:rsidRPr="00935A9E" w:rsidRDefault="00935A9E" w:rsidP="00F03141">
      <w:pPr>
        <w:numPr>
          <w:ilvl w:val="2"/>
          <w:numId w:val="28"/>
        </w:numPr>
        <w:tabs>
          <w:tab w:val="left" w:pos="2652"/>
        </w:tabs>
        <w:rPr>
          <w:lang w:val="en-IN"/>
        </w:rPr>
      </w:pPr>
      <w:r w:rsidRPr="00935A9E">
        <w:rPr>
          <w:lang w:val="en-IN"/>
        </w:rPr>
        <w:t>Sending a file or image: e.g., PDF receipt.</w:t>
      </w:r>
    </w:p>
    <w:p w14:paraId="4618C587" w14:textId="77777777" w:rsidR="00935A9E" w:rsidRPr="00935A9E" w:rsidRDefault="00935A9E" w:rsidP="00F03141">
      <w:pPr>
        <w:numPr>
          <w:ilvl w:val="2"/>
          <w:numId w:val="28"/>
        </w:numPr>
        <w:tabs>
          <w:tab w:val="left" w:pos="2652"/>
        </w:tabs>
        <w:rPr>
          <w:lang w:val="en-IN"/>
        </w:rPr>
      </w:pPr>
      <w:r w:rsidRPr="00935A9E">
        <w:rPr>
          <w:lang w:val="en-IN"/>
        </w:rPr>
        <w:t>Using message templates for structured messages.</w:t>
      </w:r>
    </w:p>
    <w:p w14:paraId="3F5EB76A" w14:textId="77777777" w:rsidR="00935A9E" w:rsidRPr="00935A9E" w:rsidRDefault="00935A9E" w:rsidP="00935A9E">
      <w:pPr>
        <w:numPr>
          <w:ilvl w:val="0"/>
          <w:numId w:val="25"/>
        </w:numPr>
        <w:tabs>
          <w:tab w:val="left" w:pos="2652"/>
        </w:tabs>
        <w:rPr>
          <w:lang w:val="en-IN"/>
        </w:rPr>
      </w:pPr>
      <w:r w:rsidRPr="00935A9E">
        <w:rPr>
          <w:lang w:val="en-IN"/>
        </w:rPr>
        <w:t>Authentication:</w:t>
      </w:r>
    </w:p>
    <w:p w14:paraId="2FAF4283" w14:textId="77777777" w:rsidR="00935A9E" w:rsidRPr="00935A9E" w:rsidRDefault="00935A9E" w:rsidP="00935A9E">
      <w:pPr>
        <w:tabs>
          <w:tab w:val="left" w:pos="2652"/>
        </w:tabs>
        <w:ind w:left="1440"/>
        <w:rPr>
          <w:lang w:val="en-IN"/>
        </w:rPr>
      </w:pPr>
      <w:r w:rsidRPr="00935A9E">
        <w:rPr>
          <w:lang w:val="en-IN"/>
        </w:rPr>
        <w:t>WhatsApp Cloud API requires a Bearer token for authentication.</w:t>
      </w:r>
    </w:p>
    <w:p w14:paraId="71976FBB" w14:textId="77777777" w:rsidR="00935A9E" w:rsidRDefault="00935A9E" w:rsidP="00935A9E">
      <w:pPr>
        <w:tabs>
          <w:tab w:val="left" w:pos="2652"/>
        </w:tabs>
        <w:ind w:left="1440"/>
        <w:rPr>
          <w:lang w:val="en-IN"/>
        </w:rPr>
      </w:pPr>
      <w:r w:rsidRPr="00935A9E">
        <w:rPr>
          <w:lang w:val="en-IN"/>
        </w:rPr>
        <w:t>N8N stores this token securely in the workflow to authorize each outgoing message request.</w:t>
      </w:r>
    </w:p>
    <w:p w14:paraId="58CADA23" w14:textId="559855EF" w:rsidR="0059450E" w:rsidRDefault="00871C56" w:rsidP="00A94804">
      <w:pPr>
        <w:tabs>
          <w:tab w:val="left" w:pos="2652"/>
        </w:tabs>
        <w:rPr>
          <w:b/>
          <w:bCs/>
          <w:lang w:val="en-IN"/>
        </w:rPr>
      </w:pPr>
      <w:r>
        <w:rPr>
          <w:b/>
          <w:bCs/>
          <w:lang w:val="en-IN"/>
        </w:rPr>
        <w:t xml:space="preserve">    </w:t>
      </w:r>
    </w:p>
    <w:p w14:paraId="79431579" w14:textId="683EFEEB" w:rsidR="00A94804" w:rsidRPr="00A94804" w:rsidRDefault="00A94804" w:rsidP="00A94804">
      <w:pPr>
        <w:tabs>
          <w:tab w:val="left" w:pos="2652"/>
        </w:tabs>
        <w:rPr>
          <w:lang w:val="en-IN"/>
        </w:rPr>
      </w:pPr>
      <w:r>
        <w:rPr>
          <w:b/>
          <w:bCs/>
          <w:lang w:val="en-IN"/>
        </w:rPr>
        <w:t>1</w:t>
      </w:r>
      <w:r w:rsidR="0083133B">
        <w:rPr>
          <w:b/>
          <w:bCs/>
          <w:lang w:val="en-IN"/>
        </w:rPr>
        <w:t>0</w:t>
      </w:r>
      <w:r>
        <w:rPr>
          <w:b/>
          <w:bCs/>
          <w:lang w:val="en-IN"/>
        </w:rPr>
        <w:t xml:space="preserve">. </w:t>
      </w:r>
      <w:r w:rsidRPr="00A94804">
        <w:rPr>
          <w:b/>
          <w:bCs/>
          <w:lang w:val="en-IN"/>
        </w:rPr>
        <w:t>How WhatsApp Cloud Was Implemented in Your Chatbot</w:t>
      </w:r>
      <w:r>
        <w:rPr>
          <w:b/>
          <w:bCs/>
          <w:lang w:val="en-IN"/>
        </w:rPr>
        <w:t>?</w:t>
      </w:r>
    </w:p>
    <w:p w14:paraId="1D9BA950" w14:textId="77777777" w:rsidR="00A94804" w:rsidRPr="00A94804" w:rsidRDefault="00A94804" w:rsidP="00A94804">
      <w:pPr>
        <w:tabs>
          <w:tab w:val="left" w:pos="2652"/>
        </w:tabs>
        <w:rPr>
          <w:lang w:val="en-IN"/>
        </w:rPr>
      </w:pPr>
      <w:r w:rsidRPr="00A94804">
        <w:rPr>
          <w:lang w:val="en-IN"/>
        </w:rPr>
        <w:t xml:space="preserve">I used your Facebook portfolio to create an </w:t>
      </w:r>
      <w:r w:rsidRPr="00A94804">
        <w:rPr>
          <w:b/>
          <w:bCs/>
          <w:lang w:val="en-IN"/>
        </w:rPr>
        <w:t>App ID</w:t>
      </w:r>
      <w:r w:rsidRPr="00A94804">
        <w:rPr>
          <w:lang w:val="en-IN"/>
        </w:rPr>
        <w:t xml:space="preserve"> in the </w:t>
      </w:r>
      <w:r w:rsidRPr="00A94804">
        <w:rPr>
          <w:b/>
          <w:bCs/>
          <w:lang w:val="en-IN"/>
        </w:rPr>
        <w:t>Meta for Developers</w:t>
      </w:r>
      <w:r w:rsidRPr="00A94804">
        <w:rPr>
          <w:lang w:val="en-IN"/>
        </w:rPr>
        <w:t xml:space="preserve"> account. Then, I added your WhatsApp number and obtained the following credentials:</w:t>
      </w:r>
    </w:p>
    <w:p w14:paraId="77BB1A55" w14:textId="77777777" w:rsidR="00A94804" w:rsidRPr="00A94804" w:rsidRDefault="00A94804" w:rsidP="00A94804">
      <w:pPr>
        <w:numPr>
          <w:ilvl w:val="0"/>
          <w:numId w:val="31"/>
        </w:numPr>
        <w:tabs>
          <w:tab w:val="left" w:pos="2652"/>
        </w:tabs>
        <w:rPr>
          <w:lang w:val="en-IN"/>
        </w:rPr>
      </w:pPr>
      <w:r w:rsidRPr="00A94804">
        <w:rPr>
          <w:b/>
          <w:bCs/>
          <w:lang w:val="en-IN"/>
        </w:rPr>
        <w:t>Client ID</w:t>
      </w:r>
    </w:p>
    <w:p w14:paraId="5FEE1887" w14:textId="77777777" w:rsidR="00A94804" w:rsidRPr="00A94804" w:rsidRDefault="00A94804" w:rsidP="00A94804">
      <w:pPr>
        <w:numPr>
          <w:ilvl w:val="0"/>
          <w:numId w:val="31"/>
        </w:numPr>
        <w:tabs>
          <w:tab w:val="left" w:pos="2652"/>
        </w:tabs>
        <w:rPr>
          <w:lang w:val="en-IN"/>
        </w:rPr>
      </w:pPr>
      <w:r w:rsidRPr="00A94804">
        <w:rPr>
          <w:b/>
          <w:bCs/>
          <w:lang w:val="en-IN"/>
        </w:rPr>
        <w:t>Client Secret</w:t>
      </w:r>
    </w:p>
    <w:p w14:paraId="4C2FD161" w14:textId="77777777" w:rsidR="00A94804" w:rsidRPr="00A94804" w:rsidRDefault="00A94804" w:rsidP="00A94804">
      <w:pPr>
        <w:numPr>
          <w:ilvl w:val="0"/>
          <w:numId w:val="31"/>
        </w:numPr>
        <w:tabs>
          <w:tab w:val="left" w:pos="2652"/>
        </w:tabs>
        <w:rPr>
          <w:lang w:val="en-IN"/>
        </w:rPr>
      </w:pPr>
      <w:r w:rsidRPr="00A94804">
        <w:rPr>
          <w:b/>
          <w:bCs/>
          <w:lang w:val="en-IN"/>
        </w:rPr>
        <w:t>Access Token</w:t>
      </w:r>
    </w:p>
    <w:p w14:paraId="14C0B7DA" w14:textId="77777777" w:rsidR="0083133B" w:rsidRDefault="00A94804" w:rsidP="00A94804">
      <w:pPr>
        <w:numPr>
          <w:ilvl w:val="0"/>
          <w:numId w:val="31"/>
        </w:numPr>
        <w:tabs>
          <w:tab w:val="left" w:pos="2652"/>
        </w:tabs>
        <w:rPr>
          <w:lang w:val="en-IN"/>
        </w:rPr>
      </w:pPr>
      <w:r w:rsidRPr="00A94804">
        <w:rPr>
          <w:b/>
          <w:bCs/>
          <w:lang w:val="en-IN"/>
        </w:rPr>
        <w:t>Business Account ID</w:t>
      </w:r>
    </w:p>
    <w:p w14:paraId="10BE15C3" w14:textId="4E971300" w:rsidR="00A94804" w:rsidRPr="0083133B" w:rsidRDefault="00A94804" w:rsidP="007B4A71">
      <w:pPr>
        <w:tabs>
          <w:tab w:val="left" w:pos="2652"/>
        </w:tabs>
        <w:rPr>
          <w:lang w:val="en-IN"/>
        </w:rPr>
      </w:pPr>
      <w:r w:rsidRPr="00A94804">
        <w:rPr>
          <w:lang w:val="en-IN"/>
        </w:rPr>
        <w:t xml:space="preserve">These credentials were used in </w:t>
      </w:r>
      <w:r w:rsidRPr="00A94804">
        <w:rPr>
          <w:b/>
          <w:bCs/>
          <w:lang w:val="en-IN"/>
        </w:rPr>
        <w:t>N8N</w:t>
      </w:r>
      <w:r w:rsidRPr="00A94804">
        <w:rPr>
          <w:lang w:val="en-IN"/>
        </w:rPr>
        <w:t xml:space="preserve"> to activate and integrate the </w:t>
      </w:r>
      <w:r w:rsidRPr="00A94804">
        <w:rPr>
          <w:b/>
          <w:bCs/>
          <w:lang w:val="en-IN"/>
        </w:rPr>
        <w:t>WhatsApp Cloud API</w:t>
      </w:r>
      <w:r w:rsidRPr="00A94804">
        <w:rPr>
          <w:lang w:val="en-IN"/>
        </w:rPr>
        <w:t xml:space="preserve"> with your chatbot.</w:t>
      </w:r>
    </w:p>
    <w:p w14:paraId="1501CEB5" w14:textId="77777777" w:rsidR="0083133B" w:rsidRDefault="0083133B" w:rsidP="00A94804">
      <w:pPr>
        <w:tabs>
          <w:tab w:val="left" w:pos="2652"/>
        </w:tabs>
        <w:rPr>
          <w:lang w:val="en-IN"/>
        </w:rPr>
      </w:pPr>
    </w:p>
    <w:p w14:paraId="2423A2C4" w14:textId="7BE20804" w:rsidR="0083133B" w:rsidRPr="0034007A" w:rsidRDefault="0083133B" w:rsidP="0083133B">
      <w:pPr>
        <w:tabs>
          <w:tab w:val="left" w:pos="2652"/>
        </w:tabs>
        <w:rPr>
          <w:b/>
          <w:bCs/>
          <w:lang w:val="en-IN"/>
        </w:rPr>
      </w:pPr>
      <w:r>
        <w:rPr>
          <w:b/>
          <w:bCs/>
          <w:lang w:val="en-IN"/>
        </w:rPr>
        <w:lastRenderedPageBreak/>
        <w:t>11</w:t>
      </w:r>
      <w:r w:rsidRPr="0034007A">
        <w:rPr>
          <w:b/>
          <w:bCs/>
          <w:lang w:val="en-IN"/>
        </w:rPr>
        <w:t xml:space="preserve">. </w:t>
      </w:r>
      <w:r>
        <w:rPr>
          <w:b/>
          <w:bCs/>
          <w:lang w:val="en-IN"/>
        </w:rPr>
        <w:t xml:space="preserve">Setup Instruction </w:t>
      </w:r>
    </w:p>
    <w:p w14:paraId="311C39C2" w14:textId="77777777" w:rsidR="009028C6" w:rsidRPr="009028C6" w:rsidRDefault="009028C6" w:rsidP="009028C6">
      <w:pPr>
        <w:tabs>
          <w:tab w:val="left" w:pos="2652"/>
        </w:tabs>
        <w:rPr>
          <w:lang w:val="en-IN"/>
        </w:rPr>
      </w:pPr>
      <w:r w:rsidRPr="009028C6">
        <w:rPr>
          <w:lang w:val="en-IN"/>
        </w:rPr>
        <w:t>To test the chatbot’s functionality with Google Calendar and Google Sheets, please use the following credentials:</w:t>
      </w:r>
    </w:p>
    <w:p w14:paraId="22E08512" w14:textId="07403DCE" w:rsidR="009028C6" w:rsidRPr="009028C6" w:rsidRDefault="009028C6" w:rsidP="009028C6">
      <w:pPr>
        <w:numPr>
          <w:ilvl w:val="0"/>
          <w:numId w:val="32"/>
        </w:numPr>
        <w:tabs>
          <w:tab w:val="left" w:pos="2652"/>
        </w:tabs>
        <w:rPr>
          <w:lang w:val="en-IN"/>
        </w:rPr>
      </w:pPr>
      <w:r w:rsidRPr="009028C6">
        <w:rPr>
          <w:b/>
          <w:bCs/>
          <w:lang w:val="en-IN"/>
        </w:rPr>
        <w:t>Email ID:</w:t>
      </w:r>
      <w:r w:rsidRPr="009028C6">
        <w:rPr>
          <w:lang w:val="en-IN"/>
        </w:rPr>
        <w:t xml:space="preserve"> </w:t>
      </w:r>
    </w:p>
    <w:p w14:paraId="36DD9712" w14:textId="77777777" w:rsidR="00157E77" w:rsidRDefault="009028C6" w:rsidP="009028C6">
      <w:pPr>
        <w:numPr>
          <w:ilvl w:val="0"/>
          <w:numId w:val="32"/>
        </w:numPr>
        <w:tabs>
          <w:tab w:val="left" w:pos="2652"/>
        </w:tabs>
        <w:rPr>
          <w:lang w:val="en-IN"/>
        </w:rPr>
      </w:pPr>
      <w:r w:rsidRPr="00876BC1">
        <w:rPr>
          <w:b/>
          <w:bCs/>
          <w:lang w:val="en-IN"/>
        </w:rPr>
        <w:t>Password:</w:t>
      </w:r>
      <w:r w:rsidRPr="00876BC1">
        <w:rPr>
          <w:lang w:val="en-IN"/>
        </w:rPr>
        <w:t xml:space="preserve"> </w:t>
      </w:r>
    </w:p>
    <w:p w14:paraId="1A0911B2" w14:textId="714662E8" w:rsidR="009028C6" w:rsidRPr="004F4CAE" w:rsidRDefault="009028C6" w:rsidP="004F4CAE">
      <w:pPr>
        <w:numPr>
          <w:ilvl w:val="0"/>
          <w:numId w:val="32"/>
        </w:numPr>
        <w:tabs>
          <w:tab w:val="left" w:pos="2652"/>
        </w:tabs>
        <w:rPr>
          <w:lang w:val="en-IN"/>
        </w:rPr>
      </w:pPr>
      <w:r w:rsidRPr="004F4CAE">
        <w:rPr>
          <w:rFonts w:ascii="Segoe UI Emoji" w:hAnsi="Segoe UI Emoji" w:cs="Segoe UI Emoji"/>
          <w:lang w:val="en-IN"/>
        </w:rPr>
        <w:t>⚠️</w:t>
      </w:r>
      <w:r w:rsidRPr="004F4CAE">
        <w:rPr>
          <w:lang w:val="en-IN"/>
        </w:rPr>
        <w:t xml:space="preserve"> For security reasons, please do not share these credentials with anyone.</w:t>
      </w:r>
    </w:p>
    <w:p w14:paraId="68F88DBD" w14:textId="77777777" w:rsidR="009028C6" w:rsidRPr="009028C6" w:rsidRDefault="009028C6" w:rsidP="009028C6">
      <w:pPr>
        <w:tabs>
          <w:tab w:val="left" w:pos="2652"/>
        </w:tabs>
        <w:rPr>
          <w:lang w:val="en-IN"/>
        </w:rPr>
      </w:pPr>
      <w:r w:rsidRPr="009028C6">
        <w:rPr>
          <w:lang w:val="en-IN"/>
        </w:rPr>
        <w:t>After logging in, you can verify:</w:t>
      </w:r>
    </w:p>
    <w:p w14:paraId="22626EB8" w14:textId="77777777" w:rsidR="009028C6" w:rsidRPr="009028C6" w:rsidRDefault="009028C6" w:rsidP="009028C6">
      <w:pPr>
        <w:numPr>
          <w:ilvl w:val="0"/>
          <w:numId w:val="33"/>
        </w:numPr>
        <w:tabs>
          <w:tab w:val="left" w:pos="2652"/>
        </w:tabs>
        <w:rPr>
          <w:lang w:val="en-IN"/>
        </w:rPr>
      </w:pPr>
      <w:r w:rsidRPr="009028C6">
        <w:rPr>
          <w:lang w:val="en-IN"/>
        </w:rPr>
        <w:t xml:space="preserve">Appointments and booking flow on </w:t>
      </w:r>
      <w:r w:rsidRPr="009028C6">
        <w:rPr>
          <w:b/>
          <w:bCs/>
          <w:lang w:val="en-IN"/>
        </w:rPr>
        <w:t>Google Calendar</w:t>
      </w:r>
    </w:p>
    <w:p w14:paraId="353E4144" w14:textId="77777777" w:rsidR="009028C6" w:rsidRPr="009028C6" w:rsidRDefault="009028C6" w:rsidP="009028C6">
      <w:pPr>
        <w:numPr>
          <w:ilvl w:val="0"/>
          <w:numId w:val="33"/>
        </w:numPr>
        <w:tabs>
          <w:tab w:val="left" w:pos="2652"/>
        </w:tabs>
        <w:rPr>
          <w:lang w:val="en-IN"/>
        </w:rPr>
      </w:pPr>
      <w:r w:rsidRPr="009028C6">
        <w:rPr>
          <w:lang w:val="en-IN"/>
        </w:rPr>
        <w:t xml:space="preserve">Patient and lead data on </w:t>
      </w:r>
      <w:r w:rsidRPr="009028C6">
        <w:rPr>
          <w:b/>
          <w:bCs/>
          <w:lang w:val="en-IN"/>
        </w:rPr>
        <w:t>Google Sheets</w:t>
      </w:r>
    </w:p>
    <w:p w14:paraId="305A9EED" w14:textId="77777777" w:rsidR="009028C6" w:rsidRPr="009028C6" w:rsidRDefault="009028C6" w:rsidP="009028C6">
      <w:pPr>
        <w:tabs>
          <w:tab w:val="left" w:pos="2652"/>
        </w:tabs>
        <w:rPr>
          <w:lang w:val="en-IN"/>
        </w:rPr>
      </w:pPr>
      <w:r w:rsidRPr="009028C6">
        <w:rPr>
          <w:lang w:val="en-IN"/>
        </w:rPr>
        <w:t>If you face any issues while accessing or testing, please let me know—I’ll be happy to assist.</w:t>
      </w:r>
    </w:p>
    <w:p w14:paraId="63AF27EC" w14:textId="72E32627" w:rsidR="002D0923" w:rsidRPr="002D0923" w:rsidRDefault="002D0923" w:rsidP="002D0923">
      <w:pPr>
        <w:tabs>
          <w:tab w:val="left" w:pos="2652"/>
        </w:tabs>
        <w:rPr>
          <w:lang w:val="en-IN"/>
        </w:rPr>
      </w:pPr>
      <w:r w:rsidRPr="002D0923">
        <w:rPr>
          <w:b/>
          <w:bCs/>
          <w:lang w:val="en-IN"/>
        </w:rPr>
        <w:t>Note:</w:t>
      </w:r>
    </w:p>
    <w:p w14:paraId="519B74EE" w14:textId="77777777" w:rsidR="002D0923" w:rsidRDefault="002D0923" w:rsidP="002D0923">
      <w:pPr>
        <w:tabs>
          <w:tab w:val="left" w:pos="2652"/>
        </w:tabs>
        <w:rPr>
          <w:lang w:val="en-IN"/>
        </w:rPr>
      </w:pPr>
      <w:r w:rsidRPr="002D0923">
        <w:rPr>
          <w:lang w:val="en-IN"/>
        </w:rPr>
        <w:t xml:space="preserve">To send promotional messages to users through the WhatsApp Cloud API, </w:t>
      </w:r>
      <w:r w:rsidRPr="002D0923">
        <w:rPr>
          <w:b/>
          <w:bCs/>
          <w:lang w:val="en-IN"/>
        </w:rPr>
        <w:t>your WhatsApp Business Account must have a valid payment method registered</w:t>
      </w:r>
      <w:r w:rsidRPr="002D0923">
        <w:rPr>
          <w:lang w:val="en-IN"/>
        </w:rPr>
        <w:t>. This is required by Meta for billing and compliance purposes. Without payment information, sending promotional or marketing messages is not allowed.</w:t>
      </w:r>
    </w:p>
    <w:p w14:paraId="2BD17102" w14:textId="516EB5D2" w:rsidR="009F66D7" w:rsidRDefault="00B3756D" w:rsidP="0034007A">
      <w:pPr>
        <w:tabs>
          <w:tab w:val="left" w:pos="2652"/>
        </w:tabs>
      </w:pPr>
      <w:r w:rsidRPr="00B3756D">
        <w:t xml:space="preserve">To continue using </w:t>
      </w:r>
      <w:r w:rsidRPr="00B3756D">
        <w:rPr>
          <w:b/>
          <w:bCs/>
        </w:rPr>
        <w:t>Google Gemini AI</w:t>
      </w:r>
      <w:r w:rsidRPr="00B3756D">
        <w:t xml:space="preserve"> or </w:t>
      </w:r>
      <w:r w:rsidRPr="00B3756D">
        <w:rPr>
          <w:b/>
          <w:bCs/>
        </w:rPr>
        <w:t>OpenAI APIs</w:t>
      </w:r>
      <w:r w:rsidRPr="00B3756D">
        <w:t xml:space="preserve"> in the future, especially with a large number of users, a valid </w:t>
      </w:r>
      <w:r w:rsidRPr="00B3756D">
        <w:rPr>
          <w:b/>
          <w:bCs/>
        </w:rPr>
        <w:t>billing/payment method must be registered</w:t>
      </w:r>
      <w:r w:rsidRPr="00B3756D">
        <w:t xml:space="preserve"> with the respective service. Currently, the </w:t>
      </w:r>
      <w:r w:rsidRPr="00B3756D">
        <w:rPr>
          <w:b/>
          <w:bCs/>
        </w:rPr>
        <w:t>Google Gemini Chat Model</w:t>
      </w:r>
      <w:r w:rsidRPr="00B3756D">
        <w:t xml:space="preserve"> in this chatbot is running on the </w:t>
      </w:r>
      <w:r w:rsidRPr="00B3756D">
        <w:rPr>
          <w:b/>
          <w:bCs/>
        </w:rPr>
        <w:t>free tier</w:t>
      </w:r>
      <w:r w:rsidRPr="00B3756D">
        <w:t>, which has usage limits. For scaling to more users or heavy usage, a paid plan with billing enabled will be required.</w:t>
      </w:r>
    </w:p>
    <w:p w14:paraId="618FDDB9" w14:textId="77777777" w:rsidR="00761E09" w:rsidRDefault="00761E09" w:rsidP="0034007A">
      <w:pPr>
        <w:tabs>
          <w:tab w:val="left" w:pos="2652"/>
        </w:tabs>
      </w:pPr>
    </w:p>
    <w:p w14:paraId="6C8A77F5" w14:textId="46CCE095" w:rsidR="00624766" w:rsidRDefault="00624766" w:rsidP="0034007A">
      <w:pPr>
        <w:tabs>
          <w:tab w:val="left" w:pos="2652"/>
        </w:tabs>
        <w:rPr>
          <w:b/>
          <w:bCs/>
        </w:rPr>
      </w:pPr>
    </w:p>
    <w:p w14:paraId="0461AD7E" w14:textId="7DD925AD" w:rsidR="002D5D89" w:rsidRDefault="002D5D89" w:rsidP="0034007A">
      <w:pPr>
        <w:tabs>
          <w:tab w:val="left" w:pos="2652"/>
        </w:tabs>
        <w:rPr>
          <w:b/>
          <w:bCs/>
          <w:noProof/>
        </w:rPr>
      </w:pPr>
    </w:p>
    <w:p w14:paraId="7B85FB27" w14:textId="77777777" w:rsidR="00624766" w:rsidRDefault="00624766" w:rsidP="0034007A">
      <w:pPr>
        <w:tabs>
          <w:tab w:val="left" w:pos="2652"/>
        </w:tabs>
        <w:rPr>
          <w:b/>
          <w:bCs/>
          <w:noProof/>
        </w:rPr>
      </w:pPr>
    </w:p>
    <w:p w14:paraId="716D5180" w14:textId="77777777" w:rsidR="00624766" w:rsidRDefault="00624766" w:rsidP="0034007A">
      <w:pPr>
        <w:tabs>
          <w:tab w:val="left" w:pos="2652"/>
        </w:tabs>
        <w:rPr>
          <w:b/>
          <w:bCs/>
          <w:noProof/>
        </w:rPr>
      </w:pPr>
    </w:p>
    <w:p w14:paraId="6C4E9C97" w14:textId="77777777" w:rsidR="00624766" w:rsidRDefault="00624766" w:rsidP="0034007A">
      <w:pPr>
        <w:tabs>
          <w:tab w:val="left" w:pos="2652"/>
        </w:tabs>
        <w:rPr>
          <w:b/>
          <w:bCs/>
          <w:noProof/>
        </w:rPr>
      </w:pPr>
    </w:p>
    <w:p w14:paraId="35E54021" w14:textId="77777777" w:rsidR="00624766" w:rsidRDefault="00624766" w:rsidP="0034007A">
      <w:pPr>
        <w:tabs>
          <w:tab w:val="left" w:pos="2652"/>
        </w:tabs>
        <w:rPr>
          <w:b/>
          <w:bCs/>
          <w:noProof/>
        </w:rPr>
      </w:pPr>
    </w:p>
    <w:p w14:paraId="632D5668" w14:textId="77777777" w:rsidR="00624766" w:rsidRDefault="00624766" w:rsidP="0034007A">
      <w:pPr>
        <w:tabs>
          <w:tab w:val="left" w:pos="2652"/>
        </w:tabs>
        <w:rPr>
          <w:b/>
          <w:bCs/>
          <w:noProof/>
        </w:rPr>
      </w:pPr>
    </w:p>
    <w:p w14:paraId="52FBAC40" w14:textId="77777777" w:rsidR="00624766" w:rsidRDefault="00624766" w:rsidP="0034007A">
      <w:pPr>
        <w:tabs>
          <w:tab w:val="left" w:pos="2652"/>
        </w:tabs>
        <w:rPr>
          <w:b/>
          <w:bCs/>
          <w:noProof/>
        </w:rPr>
      </w:pPr>
    </w:p>
    <w:p w14:paraId="516F39E7" w14:textId="77777777" w:rsidR="00624766" w:rsidRDefault="00624766" w:rsidP="00624766">
      <w:pPr>
        <w:tabs>
          <w:tab w:val="left" w:pos="2652"/>
        </w:tabs>
        <w:rPr>
          <w:b/>
          <w:bCs/>
          <w:sz w:val="24"/>
          <w:szCs w:val="24"/>
        </w:rPr>
      </w:pPr>
      <w:r w:rsidRPr="00624766">
        <w:rPr>
          <w:b/>
          <w:bCs/>
          <w:sz w:val="24"/>
          <w:szCs w:val="24"/>
        </w:rPr>
        <w:lastRenderedPageBreak/>
        <w:t>12. Screenshot</w:t>
      </w:r>
    </w:p>
    <w:p w14:paraId="17721F14" w14:textId="77777777" w:rsidR="00624766" w:rsidRDefault="00624766" w:rsidP="00624766">
      <w:pPr>
        <w:tabs>
          <w:tab w:val="left" w:pos="2652"/>
        </w:tabs>
        <w:rPr>
          <w:b/>
          <w:bCs/>
          <w:sz w:val="24"/>
          <w:szCs w:val="24"/>
        </w:rPr>
      </w:pPr>
    </w:p>
    <w:p w14:paraId="05DBF839" w14:textId="20B05C0B" w:rsidR="00624766" w:rsidRPr="00624766" w:rsidRDefault="00624766" w:rsidP="00624766">
      <w:pPr>
        <w:tabs>
          <w:tab w:val="left" w:pos="2652"/>
        </w:tabs>
        <w:rPr>
          <w:b/>
          <w:bCs/>
          <w:sz w:val="24"/>
          <w:szCs w:val="24"/>
        </w:rPr>
      </w:pPr>
      <w:r>
        <w:rPr>
          <w:b/>
          <w:bCs/>
          <w:noProof/>
          <w:sz w:val="24"/>
          <w:szCs w:val="24"/>
        </w:rPr>
        <w:drawing>
          <wp:inline distT="0" distB="0" distL="0" distR="0" wp14:anchorId="28C7C7DF" wp14:editId="1C0EA096">
            <wp:extent cx="3854450" cy="7543800"/>
            <wp:effectExtent l="0" t="0" r="0" b="0"/>
            <wp:docPr id="430268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8163" name="Picture 430268163"/>
                    <pic:cNvPicPr/>
                  </pic:nvPicPr>
                  <pic:blipFill>
                    <a:blip r:embed="rId9"/>
                    <a:stretch>
                      <a:fillRect/>
                    </a:stretch>
                  </pic:blipFill>
                  <pic:spPr>
                    <a:xfrm>
                      <a:off x="0" y="0"/>
                      <a:ext cx="3854450" cy="7543800"/>
                    </a:xfrm>
                    <a:prstGeom prst="rect">
                      <a:avLst/>
                    </a:prstGeom>
                  </pic:spPr>
                </pic:pic>
              </a:graphicData>
            </a:graphic>
          </wp:inline>
        </w:drawing>
      </w:r>
    </w:p>
    <w:p w14:paraId="6F74084C" w14:textId="0B1BD67E" w:rsidR="00624766" w:rsidRDefault="00624766" w:rsidP="0034007A">
      <w:pPr>
        <w:tabs>
          <w:tab w:val="left" w:pos="2652"/>
        </w:tabs>
        <w:rPr>
          <w:b/>
          <w:bCs/>
        </w:rPr>
      </w:pPr>
      <w:r>
        <w:rPr>
          <w:b/>
          <w:bCs/>
          <w:noProof/>
        </w:rPr>
        <w:lastRenderedPageBreak/>
        <w:drawing>
          <wp:inline distT="0" distB="0" distL="0" distR="0" wp14:anchorId="46004AB5" wp14:editId="1AFD24BD">
            <wp:extent cx="3837940" cy="8229600"/>
            <wp:effectExtent l="0" t="0" r="0" b="0"/>
            <wp:docPr id="897640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0703" name="Picture 897640703"/>
                    <pic:cNvPicPr/>
                  </pic:nvPicPr>
                  <pic:blipFill>
                    <a:blip r:embed="rId10"/>
                    <a:stretch>
                      <a:fillRect/>
                    </a:stretch>
                  </pic:blipFill>
                  <pic:spPr>
                    <a:xfrm>
                      <a:off x="0" y="0"/>
                      <a:ext cx="3837940" cy="8229600"/>
                    </a:xfrm>
                    <a:prstGeom prst="rect">
                      <a:avLst/>
                    </a:prstGeom>
                  </pic:spPr>
                </pic:pic>
              </a:graphicData>
            </a:graphic>
          </wp:inline>
        </w:drawing>
      </w:r>
    </w:p>
    <w:p w14:paraId="00C23BED" w14:textId="7697E339" w:rsidR="00624766" w:rsidRDefault="00624766" w:rsidP="0034007A">
      <w:pPr>
        <w:tabs>
          <w:tab w:val="left" w:pos="2652"/>
        </w:tabs>
        <w:rPr>
          <w:b/>
          <w:bCs/>
        </w:rPr>
      </w:pPr>
      <w:r>
        <w:rPr>
          <w:b/>
          <w:bCs/>
          <w:noProof/>
        </w:rPr>
        <w:lastRenderedPageBreak/>
        <w:drawing>
          <wp:inline distT="0" distB="0" distL="0" distR="0" wp14:anchorId="3BF4EE6E" wp14:editId="7F444252">
            <wp:extent cx="3830955" cy="8229600"/>
            <wp:effectExtent l="0" t="0" r="0" b="0"/>
            <wp:docPr id="800097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97014" name="Picture 800097014"/>
                    <pic:cNvPicPr/>
                  </pic:nvPicPr>
                  <pic:blipFill>
                    <a:blip r:embed="rId11"/>
                    <a:stretch>
                      <a:fillRect/>
                    </a:stretch>
                  </pic:blipFill>
                  <pic:spPr>
                    <a:xfrm>
                      <a:off x="0" y="0"/>
                      <a:ext cx="3830955" cy="8229600"/>
                    </a:xfrm>
                    <a:prstGeom prst="rect">
                      <a:avLst/>
                    </a:prstGeom>
                  </pic:spPr>
                </pic:pic>
              </a:graphicData>
            </a:graphic>
          </wp:inline>
        </w:drawing>
      </w:r>
    </w:p>
    <w:p w14:paraId="40B8B968" w14:textId="654C3C89" w:rsidR="00624766" w:rsidRPr="00761E09" w:rsidRDefault="00624766" w:rsidP="0034007A">
      <w:pPr>
        <w:tabs>
          <w:tab w:val="left" w:pos="2652"/>
        </w:tabs>
        <w:rPr>
          <w:b/>
          <w:bCs/>
        </w:rPr>
      </w:pPr>
      <w:r>
        <w:rPr>
          <w:b/>
          <w:bCs/>
          <w:noProof/>
        </w:rPr>
        <w:lastRenderedPageBreak/>
        <w:drawing>
          <wp:inline distT="0" distB="0" distL="0" distR="0" wp14:anchorId="38BB4357" wp14:editId="64325F11">
            <wp:extent cx="3824605" cy="8229600"/>
            <wp:effectExtent l="0" t="0" r="4445" b="0"/>
            <wp:docPr id="2113993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93551" name="Picture 2113993551"/>
                    <pic:cNvPicPr/>
                  </pic:nvPicPr>
                  <pic:blipFill>
                    <a:blip r:embed="rId12"/>
                    <a:stretch>
                      <a:fillRect/>
                    </a:stretch>
                  </pic:blipFill>
                  <pic:spPr>
                    <a:xfrm>
                      <a:off x="0" y="0"/>
                      <a:ext cx="3824605" cy="8229600"/>
                    </a:xfrm>
                    <a:prstGeom prst="rect">
                      <a:avLst/>
                    </a:prstGeom>
                  </pic:spPr>
                </pic:pic>
              </a:graphicData>
            </a:graphic>
          </wp:inline>
        </w:drawing>
      </w:r>
    </w:p>
    <w:sectPr w:rsidR="00624766" w:rsidRPr="00761E0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00DE" w14:textId="77777777" w:rsidR="009E1217" w:rsidRDefault="009E1217" w:rsidP="0034007A">
      <w:pPr>
        <w:spacing w:after="0" w:line="240" w:lineRule="auto"/>
      </w:pPr>
      <w:r>
        <w:separator/>
      </w:r>
    </w:p>
  </w:endnote>
  <w:endnote w:type="continuationSeparator" w:id="0">
    <w:p w14:paraId="1C692669" w14:textId="77777777" w:rsidR="009E1217" w:rsidRDefault="009E1217" w:rsidP="00340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00A9C" w14:textId="77777777" w:rsidR="009E1217" w:rsidRDefault="009E1217" w:rsidP="0034007A">
      <w:pPr>
        <w:spacing w:after="0" w:line="240" w:lineRule="auto"/>
      </w:pPr>
      <w:r>
        <w:separator/>
      </w:r>
    </w:p>
  </w:footnote>
  <w:footnote w:type="continuationSeparator" w:id="0">
    <w:p w14:paraId="03B1C8E9" w14:textId="77777777" w:rsidR="009E1217" w:rsidRDefault="009E1217" w:rsidP="00340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6A2FC9"/>
    <w:multiLevelType w:val="multilevel"/>
    <w:tmpl w:val="BF16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F2C34"/>
    <w:multiLevelType w:val="hybridMultilevel"/>
    <w:tmpl w:val="19763B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E447C5"/>
    <w:multiLevelType w:val="multilevel"/>
    <w:tmpl w:val="2B0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32CD0"/>
    <w:multiLevelType w:val="multilevel"/>
    <w:tmpl w:val="8646A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4006C"/>
    <w:multiLevelType w:val="multilevel"/>
    <w:tmpl w:val="752C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A2B18"/>
    <w:multiLevelType w:val="multilevel"/>
    <w:tmpl w:val="EF60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00F55"/>
    <w:multiLevelType w:val="multilevel"/>
    <w:tmpl w:val="C31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B22D6"/>
    <w:multiLevelType w:val="multilevel"/>
    <w:tmpl w:val="508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70929"/>
    <w:multiLevelType w:val="multilevel"/>
    <w:tmpl w:val="34028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D125B3"/>
    <w:multiLevelType w:val="multilevel"/>
    <w:tmpl w:val="F68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3663B"/>
    <w:multiLevelType w:val="multilevel"/>
    <w:tmpl w:val="478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C7C4D"/>
    <w:multiLevelType w:val="multilevel"/>
    <w:tmpl w:val="BDF8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41CBC"/>
    <w:multiLevelType w:val="multilevel"/>
    <w:tmpl w:val="2B1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E1623"/>
    <w:multiLevelType w:val="multilevel"/>
    <w:tmpl w:val="F10E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A05B1F"/>
    <w:multiLevelType w:val="multilevel"/>
    <w:tmpl w:val="F8F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21E16"/>
    <w:multiLevelType w:val="multilevel"/>
    <w:tmpl w:val="F10042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5F3226"/>
    <w:multiLevelType w:val="multilevel"/>
    <w:tmpl w:val="196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47ABB"/>
    <w:multiLevelType w:val="multilevel"/>
    <w:tmpl w:val="6CEE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73931"/>
    <w:multiLevelType w:val="multilevel"/>
    <w:tmpl w:val="752C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C580A"/>
    <w:multiLevelType w:val="multilevel"/>
    <w:tmpl w:val="9D00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225C3"/>
    <w:multiLevelType w:val="multilevel"/>
    <w:tmpl w:val="B31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21B4C"/>
    <w:multiLevelType w:val="multilevel"/>
    <w:tmpl w:val="E5A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E559F"/>
    <w:multiLevelType w:val="multilevel"/>
    <w:tmpl w:val="E29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84BC5"/>
    <w:multiLevelType w:val="multilevel"/>
    <w:tmpl w:val="EE2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693888">
    <w:abstractNumId w:val="8"/>
  </w:num>
  <w:num w:numId="2" w16cid:durableId="2139646255">
    <w:abstractNumId w:val="6"/>
  </w:num>
  <w:num w:numId="3" w16cid:durableId="1222058635">
    <w:abstractNumId w:val="5"/>
  </w:num>
  <w:num w:numId="4" w16cid:durableId="714428648">
    <w:abstractNumId w:val="4"/>
  </w:num>
  <w:num w:numId="5" w16cid:durableId="1746031409">
    <w:abstractNumId w:val="7"/>
  </w:num>
  <w:num w:numId="6" w16cid:durableId="2108233238">
    <w:abstractNumId w:val="3"/>
  </w:num>
  <w:num w:numId="7" w16cid:durableId="1467695507">
    <w:abstractNumId w:val="2"/>
  </w:num>
  <w:num w:numId="8" w16cid:durableId="1118135580">
    <w:abstractNumId w:val="1"/>
  </w:num>
  <w:num w:numId="9" w16cid:durableId="628127117">
    <w:abstractNumId w:val="0"/>
  </w:num>
  <w:num w:numId="10" w16cid:durableId="872616966">
    <w:abstractNumId w:val="25"/>
  </w:num>
  <w:num w:numId="11" w16cid:durableId="831872692">
    <w:abstractNumId w:val="23"/>
  </w:num>
  <w:num w:numId="12" w16cid:durableId="1421221363">
    <w:abstractNumId w:val="22"/>
  </w:num>
  <w:num w:numId="13" w16cid:durableId="1708336919">
    <w:abstractNumId w:val="14"/>
  </w:num>
  <w:num w:numId="14" w16cid:durableId="771512022">
    <w:abstractNumId w:val="26"/>
  </w:num>
  <w:num w:numId="15" w16cid:durableId="1999647574">
    <w:abstractNumId w:val="11"/>
  </w:num>
  <w:num w:numId="16" w16cid:durableId="929194152">
    <w:abstractNumId w:val="20"/>
  </w:num>
  <w:num w:numId="17" w16cid:durableId="420881172">
    <w:abstractNumId w:val="19"/>
  </w:num>
  <w:num w:numId="18" w16cid:durableId="1943604483">
    <w:abstractNumId w:val="30"/>
  </w:num>
  <w:num w:numId="19" w16cid:durableId="44449587">
    <w:abstractNumId w:val="29"/>
  </w:num>
  <w:num w:numId="20" w16cid:durableId="1195576464">
    <w:abstractNumId w:val="15"/>
  </w:num>
  <w:num w:numId="21" w16cid:durableId="1224484293">
    <w:abstractNumId w:val="27"/>
  </w:num>
  <w:num w:numId="22" w16cid:durableId="1401174484">
    <w:abstractNumId w:val="13"/>
  </w:num>
  <w:num w:numId="23" w16cid:durableId="1229341388">
    <w:abstractNumId w:val="32"/>
  </w:num>
  <w:num w:numId="24" w16cid:durableId="2130466435">
    <w:abstractNumId w:val="21"/>
  </w:num>
  <w:num w:numId="25" w16cid:durableId="1920287679">
    <w:abstractNumId w:val="17"/>
  </w:num>
  <w:num w:numId="26" w16cid:durableId="1591154568">
    <w:abstractNumId w:val="24"/>
  </w:num>
  <w:num w:numId="27" w16cid:durableId="450443978">
    <w:abstractNumId w:val="10"/>
  </w:num>
  <w:num w:numId="28" w16cid:durableId="1354918913">
    <w:abstractNumId w:val="12"/>
  </w:num>
  <w:num w:numId="29" w16cid:durableId="1984696313">
    <w:abstractNumId w:val="16"/>
  </w:num>
  <w:num w:numId="30" w16cid:durableId="1329092918">
    <w:abstractNumId w:val="31"/>
  </w:num>
  <w:num w:numId="31" w16cid:durableId="744763847">
    <w:abstractNumId w:val="9"/>
  </w:num>
  <w:num w:numId="32" w16cid:durableId="993339410">
    <w:abstractNumId w:val="18"/>
  </w:num>
  <w:num w:numId="33" w16cid:durableId="13452070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090"/>
    <w:rsid w:val="0006063C"/>
    <w:rsid w:val="000A21C2"/>
    <w:rsid w:val="000D62EE"/>
    <w:rsid w:val="000F77EB"/>
    <w:rsid w:val="0015074B"/>
    <w:rsid w:val="0015694D"/>
    <w:rsid w:val="00157E77"/>
    <w:rsid w:val="001B54E7"/>
    <w:rsid w:val="001C3413"/>
    <w:rsid w:val="001E2876"/>
    <w:rsid w:val="00254720"/>
    <w:rsid w:val="00293B01"/>
    <w:rsid w:val="0029639D"/>
    <w:rsid w:val="002C7199"/>
    <w:rsid w:val="002D0923"/>
    <w:rsid w:val="002D5D89"/>
    <w:rsid w:val="002E3A26"/>
    <w:rsid w:val="00303F95"/>
    <w:rsid w:val="00304E51"/>
    <w:rsid w:val="0031254F"/>
    <w:rsid w:val="0031500B"/>
    <w:rsid w:val="00326F90"/>
    <w:rsid w:val="003327C8"/>
    <w:rsid w:val="0034007A"/>
    <w:rsid w:val="003A5D79"/>
    <w:rsid w:val="003E0C74"/>
    <w:rsid w:val="00400EF4"/>
    <w:rsid w:val="00406EE3"/>
    <w:rsid w:val="00493FBC"/>
    <w:rsid w:val="004F4CAE"/>
    <w:rsid w:val="005739C9"/>
    <w:rsid w:val="0059450E"/>
    <w:rsid w:val="00624766"/>
    <w:rsid w:val="0063046F"/>
    <w:rsid w:val="006B508C"/>
    <w:rsid w:val="006F229A"/>
    <w:rsid w:val="0072617D"/>
    <w:rsid w:val="00761E09"/>
    <w:rsid w:val="00784494"/>
    <w:rsid w:val="007A51B5"/>
    <w:rsid w:val="007B0C40"/>
    <w:rsid w:val="007B4A71"/>
    <w:rsid w:val="007C69E4"/>
    <w:rsid w:val="007E2158"/>
    <w:rsid w:val="0082036E"/>
    <w:rsid w:val="0083133B"/>
    <w:rsid w:val="00844D6B"/>
    <w:rsid w:val="00871C56"/>
    <w:rsid w:val="00876BC1"/>
    <w:rsid w:val="009028C6"/>
    <w:rsid w:val="00922F33"/>
    <w:rsid w:val="00935A9E"/>
    <w:rsid w:val="009B4ED8"/>
    <w:rsid w:val="009E1217"/>
    <w:rsid w:val="009F66D7"/>
    <w:rsid w:val="00A112FD"/>
    <w:rsid w:val="00A342DE"/>
    <w:rsid w:val="00A50039"/>
    <w:rsid w:val="00A6133A"/>
    <w:rsid w:val="00A8603C"/>
    <w:rsid w:val="00A94804"/>
    <w:rsid w:val="00AA1D8D"/>
    <w:rsid w:val="00AC45CC"/>
    <w:rsid w:val="00B13CB7"/>
    <w:rsid w:val="00B16093"/>
    <w:rsid w:val="00B34A37"/>
    <w:rsid w:val="00B3756D"/>
    <w:rsid w:val="00B47730"/>
    <w:rsid w:val="00B67776"/>
    <w:rsid w:val="00C06278"/>
    <w:rsid w:val="00C366CF"/>
    <w:rsid w:val="00CB0664"/>
    <w:rsid w:val="00D46F94"/>
    <w:rsid w:val="00D4789F"/>
    <w:rsid w:val="00D74F82"/>
    <w:rsid w:val="00DA05E4"/>
    <w:rsid w:val="00DF2590"/>
    <w:rsid w:val="00DF7D66"/>
    <w:rsid w:val="00E3127A"/>
    <w:rsid w:val="00E53FFC"/>
    <w:rsid w:val="00E76E7A"/>
    <w:rsid w:val="00EB2259"/>
    <w:rsid w:val="00EE4AEC"/>
    <w:rsid w:val="00F03141"/>
    <w:rsid w:val="00F2602F"/>
    <w:rsid w:val="00F37B89"/>
    <w:rsid w:val="00F51925"/>
    <w:rsid w:val="00FB2C90"/>
    <w:rsid w:val="00FC693F"/>
    <w:rsid w:val="00FE64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EAA1C"/>
  <w14:defaultImageDpi w14:val="300"/>
  <w15:docId w15:val="{661745EF-45B2-4576-A65F-06D78E72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203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7A51B5"/>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7A51B5"/>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Debiprasad Swain</cp:lastModifiedBy>
  <cp:revision>68</cp:revision>
  <dcterms:created xsi:type="dcterms:W3CDTF">2025-11-20T10:51:00Z</dcterms:created>
  <dcterms:modified xsi:type="dcterms:W3CDTF">2026-01-09T03:39:00Z</dcterms:modified>
  <cp:category/>
</cp:coreProperties>
</file>